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6A9D6" w14:textId="77777777" w:rsidR="0034690F" w:rsidRPr="00D94CDE" w:rsidRDefault="00000000">
      <w:pPr>
        <w:spacing w:after="80"/>
        <w:jc w:val="center"/>
        <w:rPr>
          <w:lang w:val="ru-RU"/>
        </w:rPr>
      </w:pPr>
      <w:r w:rsidRPr="00D94CDE">
        <w:rPr>
          <w:b/>
          <w:sz w:val="28"/>
          <w:lang w:val="ru-RU"/>
        </w:rPr>
        <w:t>АКТ ТЕХНИЧЕСКОГО РАССЛЕДОВАНИЯ АВАРИИ</w:t>
      </w:r>
    </w:p>
    <w:p w14:paraId="050E53BB" w14:textId="77777777" w:rsidR="0034690F" w:rsidRPr="00D94CDE" w:rsidRDefault="0034690F">
      <w:pPr>
        <w:spacing w:after="0"/>
        <w:rPr>
          <w:lang w:val="ru-RU"/>
        </w:rPr>
      </w:pPr>
    </w:p>
    <w:p w14:paraId="11AEF05F" w14:textId="77777777" w:rsidR="0034690F" w:rsidRPr="00D94CDE" w:rsidRDefault="00000000">
      <w:pPr>
        <w:spacing w:after="80"/>
        <w:jc w:val="center"/>
        <w:rPr>
          <w:lang w:val="ru-RU"/>
        </w:rPr>
      </w:pPr>
      <w:r w:rsidRPr="00D94CDE">
        <w:rPr>
          <w:b/>
          <w:sz w:val="26"/>
          <w:lang w:val="ru-RU"/>
        </w:rPr>
        <w:t xml:space="preserve">Выемочный участок </w:t>
      </w:r>
      <w:proofErr w:type="gramStart"/>
      <w:r w:rsidRPr="00D94CDE">
        <w:rPr>
          <w:b/>
          <w:sz w:val="26"/>
          <w:lang w:val="ru-RU"/>
        </w:rPr>
        <w:t xml:space="preserve">{{ </w:t>
      </w:r>
      <w:r>
        <w:rPr>
          <w:b/>
          <w:sz w:val="26"/>
        </w:rPr>
        <w:t>t</w:t>
      </w:r>
      <w:proofErr w:type="gramEnd"/>
      <w:r w:rsidRPr="00D94CDE">
        <w:rPr>
          <w:b/>
          <w:sz w:val="26"/>
          <w:lang w:val="ru-RU"/>
        </w:rPr>
        <w:t>1_</w:t>
      </w:r>
      <w:r>
        <w:rPr>
          <w:b/>
          <w:sz w:val="26"/>
        </w:rPr>
        <w:t>layer</w:t>
      </w:r>
      <w:r w:rsidRPr="00D94CDE">
        <w:rPr>
          <w:b/>
          <w:sz w:val="26"/>
          <w:lang w:val="ru-RU"/>
        </w:rPr>
        <w:t>_</w:t>
      </w:r>
      <w:proofErr w:type="gramStart"/>
      <w:r>
        <w:rPr>
          <w:b/>
          <w:sz w:val="26"/>
        </w:rPr>
        <w:t>name</w:t>
      </w:r>
      <w:r w:rsidRPr="00D94CDE">
        <w:rPr>
          <w:b/>
          <w:sz w:val="26"/>
          <w:lang w:val="ru-RU"/>
        </w:rPr>
        <w:t xml:space="preserve"> }</w:t>
      </w:r>
      <w:proofErr w:type="gramEnd"/>
      <w:r w:rsidRPr="00D94CDE">
        <w:rPr>
          <w:b/>
          <w:sz w:val="26"/>
          <w:lang w:val="ru-RU"/>
        </w:rPr>
        <w:t>}</w:t>
      </w:r>
    </w:p>
    <w:p w14:paraId="7F483244" w14:textId="77777777" w:rsidR="0034690F" w:rsidRPr="00D94CDE" w:rsidRDefault="0034690F">
      <w:pPr>
        <w:spacing w:after="0"/>
        <w:rPr>
          <w:lang w:val="ru-RU"/>
        </w:rPr>
      </w:pPr>
    </w:p>
    <w:p w14:paraId="0FBD5F08" w14:textId="77777777" w:rsidR="0034690F" w:rsidRPr="00D94CDE" w:rsidRDefault="00000000">
      <w:pPr>
        <w:spacing w:after="80"/>
        <w:jc w:val="center"/>
        <w:rPr>
          <w:lang w:val="ru-RU"/>
        </w:rPr>
      </w:pPr>
      <w:r w:rsidRPr="00D94CDE">
        <w:rPr>
          <w:b/>
          <w:lang w:val="ru-RU"/>
        </w:rPr>
        <w:t>1. ГОРНО-ГЕОЛОГИЧЕСКАЯ И ВЕНТИЛЯЦИОННАЯ ОБСТАНОВКА</w:t>
      </w:r>
    </w:p>
    <w:p w14:paraId="6EF360FD" w14:textId="77777777" w:rsidR="0034690F" w:rsidRPr="00D94CDE" w:rsidRDefault="0034690F">
      <w:pPr>
        <w:spacing w:after="0"/>
        <w:rPr>
          <w:lang w:val="ru-RU"/>
        </w:rPr>
      </w:pPr>
    </w:p>
    <w:p w14:paraId="09DCB4C3" w14:textId="77777777" w:rsidR="0034690F" w:rsidRPr="00D94CDE" w:rsidRDefault="00000000">
      <w:pPr>
        <w:spacing w:after="80"/>
        <w:ind w:firstLine="709"/>
        <w:jc w:val="both"/>
        <w:rPr>
          <w:lang w:val="ru-RU"/>
        </w:rPr>
      </w:pPr>
      <w:proofErr w:type="gramStart"/>
      <w:r w:rsidRPr="00D94CDE">
        <w:rPr>
          <w:lang w:val="ru-RU"/>
        </w:rPr>
        <w:t xml:space="preserve">{{ </w:t>
      </w:r>
      <w:r>
        <w:t>phrase</w:t>
      </w:r>
      <w:proofErr w:type="gramEnd"/>
      <w:r w:rsidRPr="00D94CDE">
        <w:rPr>
          <w:lang w:val="ru-RU"/>
        </w:rPr>
        <w:t>_</w:t>
      </w:r>
      <w:r>
        <w:t>t</w:t>
      </w:r>
      <w:proofErr w:type="gramStart"/>
      <w:r w:rsidRPr="00D94CDE">
        <w:rPr>
          <w:lang w:val="ru-RU"/>
        </w:rPr>
        <w:t>1 }</w:t>
      </w:r>
      <w:proofErr w:type="gramEnd"/>
      <w:r w:rsidRPr="00D94CDE">
        <w:rPr>
          <w:lang w:val="ru-RU"/>
        </w:rPr>
        <w:t>}</w:t>
      </w:r>
    </w:p>
    <w:p w14:paraId="730F5136" w14:textId="77777777" w:rsidR="0034690F" w:rsidRPr="00D94CDE" w:rsidRDefault="0034690F">
      <w:pPr>
        <w:spacing w:after="0"/>
        <w:rPr>
          <w:lang w:val="ru-RU"/>
        </w:rPr>
      </w:pPr>
    </w:p>
    <w:p w14:paraId="2DAB838C" w14:textId="2A1682CF" w:rsidR="0034690F" w:rsidRPr="00D94CDE" w:rsidRDefault="00000000">
      <w:pPr>
        <w:spacing w:before="120" w:after="40"/>
        <w:jc w:val="center"/>
        <w:rPr>
          <w:lang w:val="ru-RU"/>
        </w:rPr>
      </w:pPr>
      <w:r w:rsidRPr="00D94CDE">
        <w:rPr>
          <w:b/>
          <w:sz w:val="22"/>
          <w:lang w:val="ru-RU"/>
        </w:rPr>
        <w:t xml:space="preserve">Табл. </w:t>
      </w:r>
      <w:proofErr w:type="gramStart"/>
      <w:r w:rsidR="00042AA6">
        <w:rPr>
          <w:b/>
          <w:sz w:val="22"/>
          <w:lang w:val="ru-RU"/>
        </w:rPr>
        <w:t>1.</w:t>
      </w:r>
      <w:r w:rsidRPr="00D94CDE">
        <w:rPr>
          <w:b/>
          <w:sz w:val="22"/>
          <w:lang w:val="ru-RU"/>
        </w:rPr>
        <w:t>1  Основные</w:t>
      </w:r>
      <w:proofErr w:type="gramEnd"/>
      <w:r w:rsidRPr="00D94CDE">
        <w:rPr>
          <w:b/>
          <w:sz w:val="22"/>
          <w:lang w:val="ru-RU"/>
        </w:rPr>
        <w:t xml:space="preserve"> параметры лавы </w:t>
      </w:r>
      <w:proofErr w:type="gramStart"/>
      <w:r w:rsidRPr="00D94CDE">
        <w:rPr>
          <w:b/>
          <w:sz w:val="22"/>
          <w:lang w:val="ru-RU"/>
        </w:rPr>
        <w:t xml:space="preserve">{{ </w:t>
      </w:r>
      <w:r>
        <w:rPr>
          <w:b/>
          <w:sz w:val="22"/>
        </w:rPr>
        <w:t>t</w:t>
      </w:r>
      <w:proofErr w:type="gramEnd"/>
      <w:r w:rsidRPr="00D94CDE">
        <w:rPr>
          <w:b/>
          <w:sz w:val="22"/>
          <w:lang w:val="ru-RU"/>
        </w:rPr>
        <w:t>1_</w:t>
      </w:r>
      <w:r>
        <w:rPr>
          <w:b/>
          <w:sz w:val="22"/>
        </w:rPr>
        <w:t>layer</w:t>
      </w:r>
      <w:r w:rsidRPr="00D94CDE">
        <w:rPr>
          <w:b/>
          <w:sz w:val="22"/>
          <w:lang w:val="ru-RU"/>
        </w:rPr>
        <w:t>_</w:t>
      </w:r>
      <w:proofErr w:type="gramStart"/>
      <w:r>
        <w:rPr>
          <w:b/>
          <w:sz w:val="22"/>
        </w:rPr>
        <w:t>name</w:t>
      </w:r>
      <w:r w:rsidRPr="00D94CDE">
        <w:rPr>
          <w:b/>
          <w:sz w:val="22"/>
          <w:lang w:val="ru-RU"/>
        </w:rPr>
        <w:t xml:space="preserve"> }</w:t>
      </w:r>
      <w:proofErr w:type="gramEnd"/>
      <w:r w:rsidRPr="00D94CDE">
        <w:rPr>
          <w:b/>
          <w:sz w:val="22"/>
          <w:lang w:val="ru-RU"/>
        </w:rPr>
        <w:t>}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5839"/>
        <w:gridCol w:w="2205"/>
      </w:tblGrid>
      <w:tr w:rsidR="0034690F" w14:paraId="34F68F47" w14:textId="77777777" w:rsidTr="00D94CDE">
        <w:trPr>
          <w:jc w:val="center"/>
        </w:trPr>
        <w:tc>
          <w:tcPr>
            <w:tcW w:w="680" w:type="dxa"/>
            <w:shd w:val="clear" w:color="auto" w:fill="365F91" w:themeFill="accent1" w:themeFillShade="BF"/>
          </w:tcPr>
          <w:p w14:paraId="27E26050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№ п/п</w:t>
            </w:r>
          </w:p>
        </w:tc>
        <w:tc>
          <w:tcPr>
            <w:tcW w:w="5839" w:type="dxa"/>
            <w:shd w:val="clear" w:color="auto" w:fill="365F91" w:themeFill="accent1" w:themeFillShade="BF"/>
          </w:tcPr>
          <w:p w14:paraId="3295975C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Наименование параметра, ед. изм.</w:t>
            </w:r>
          </w:p>
        </w:tc>
        <w:tc>
          <w:tcPr>
            <w:tcW w:w="1984" w:type="dxa"/>
            <w:shd w:val="clear" w:color="auto" w:fill="365F91" w:themeFill="accent1" w:themeFillShade="BF"/>
          </w:tcPr>
          <w:p w14:paraId="2FDC640A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Величина</w:t>
            </w:r>
          </w:p>
        </w:tc>
      </w:tr>
      <w:tr w:rsidR="0034690F" w14:paraId="71F65384" w14:textId="77777777">
        <w:trPr>
          <w:jc w:val="center"/>
        </w:trPr>
        <w:tc>
          <w:tcPr>
            <w:tcW w:w="680" w:type="dxa"/>
          </w:tcPr>
          <w:p w14:paraId="71E360BF" w14:textId="77777777" w:rsidR="0034690F" w:rsidRDefault="00000000"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5839" w:type="dxa"/>
          </w:tcPr>
          <w:p w14:paraId="3B0363F1" w14:textId="77777777" w:rsidR="0034690F" w:rsidRDefault="00000000">
            <w:r>
              <w:rPr>
                <w:sz w:val="20"/>
              </w:rPr>
              <w:t>Длина лавы, м</w:t>
            </w:r>
          </w:p>
        </w:tc>
        <w:tc>
          <w:tcPr>
            <w:tcW w:w="1984" w:type="dxa"/>
          </w:tcPr>
          <w:p w14:paraId="0C1DE567" w14:textId="77777777" w:rsidR="0034690F" w:rsidRDefault="00000000">
            <w:pPr>
              <w:jc w:val="center"/>
            </w:pPr>
            <w:r>
              <w:rPr>
                <w:sz w:val="20"/>
              </w:rPr>
              <w:t>{{ t1_length_m }}</w:t>
            </w:r>
          </w:p>
        </w:tc>
      </w:tr>
      <w:tr w:rsidR="0034690F" w14:paraId="7A7224B3" w14:textId="77777777">
        <w:trPr>
          <w:jc w:val="center"/>
        </w:trPr>
        <w:tc>
          <w:tcPr>
            <w:tcW w:w="680" w:type="dxa"/>
          </w:tcPr>
          <w:p w14:paraId="11EEEA83" w14:textId="77777777" w:rsidR="0034690F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5839" w:type="dxa"/>
          </w:tcPr>
          <w:p w14:paraId="15A76B4D" w14:textId="77777777" w:rsidR="0034690F" w:rsidRDefault="00000000">
            <w:r>
              <w:rPr>
                <w:sz w:val="20"/>
              </w:rPr>
              <w:t>Длина отрабатываемого столба, м</w:t>
            </w:r>
          </w:p>
        </w:tc>
        <w:tc>
          <w:tcPr>
            <w:tcW w:w="1984" w:type="dxa"/>
          </w:tcPr>
          <w:p w14:paraId="52CC15EE" w14:textId="77777777" w:rsidR="0034690F" w:rsidRDefault="00000000">
            <w:pPr>
              <w:jc w:val="center"/>
            </w:pPr>
            <w:r>
              <w:rPr>
                <w:sz w:val="20"/>
              </w:rPr>
              <w:t>{{ t1_pillar_length_m }}</w:t>
            </w:r>
          </w:p>
        </w:tc>
      </w:tr>
      <w:tr w:rsidR="0034690F" w14:paraId="342CD664" w14:textId="77777777">
        <w:trPr>
          <w:jc w:val="center"/>
        </w:trPr>
        <w:tc>
          <w:tcPr>
            <w:tcW w:w="680" w:type="dxa"/>
          </w:tcPr>
          <w:p w14:paraId="07F6CDAF" w14:textId="77777777" w:rsidR="0034690F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5839" w:type="dxa"/>
          </w:tcPr>
          <w:p w14:paraId="223D605C" w14:textId="77777777" w:rsidR="0034690F" w:rsidRDefault="00000000">
            <w:r>
              <w:rPr>
                <w:sz w:val="20"/>
              </w:rPr>
              <w:t>Нагрузка, т/сут</w:t>
            </w:r>
          </w:p>
        </w:tc>
        <w:tc>
          <w:tcPr>
            <w:tcW w:w="1984" w:type="dxa"/>
          </w:tcPr>
          <w:p w14:paraId="27A65C3A" w14:textId="77777777" w:rsidR="0034690F" w:rsidRDefault="00000000">
            <w:pPr>
              <w:jc w:val="center"/>
            </w:pPr>
            <w:r>
              <w:rPr>
                <w:sz w:val="20"/>
              </w:rPr>
              <w:t>{{ t1_daily_production }}</w:t>
            </w:r>
          </w:p>
        </w:tc>
      </w:tr>
      <w:tr w:rsidR="0034690F" w14:paraId="3D5483C7" w14:textId="77777777">
        <w:trPr>
          <w:jc w:val="center"/>
        </w:trPr>
        <w:tc>
          <w:tcPr>
            <w:tcW w:w="680" w:type="dxa"/>
          </w:tcPr>
          <w:p w14:paraId="37299272" w14:textId="77777777" w:rsidR="0034690F" w:rsidRDefault="00000000"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5839" w:type="dxa"/>
          </w:tcPr>
          <w:p w14:paraId="50E3EA44" w14:textId="77777777" w:rsidR="0034690F" w:rsidRDefault="00000000">
            <w:r>
              <w:rPr>
                <w:sz w:val="20"/>
              </w:rPr>
              <w:t>Коэффициент извлечения угля, доли</w:t>
            </w:r>
          </w:p>
        </w:tc>
        <w:tc>
          <w:tcPr>
            <w:tcW w:w="1984" w:type="dxa"/>
          </w:tcPr>
          <w:p w14:paraId="529F1E26" w14:textId="77777777" w:rsidR="0034690F" w:rsidRDefault="00000000">
            <w:pPr>
              <w:jc w:val="center"/>
            </w:pPr>
            <w:r>
              <w:rPr>
                <w:sz w:val="20"/>
              </w:rPr>
              <w:t>{{ t1_coal_coef }}</w:t>
            </w:r>
          </w:p>
        </w:tc>
      </w:tr>
      <w:tr w:rsidR="0034690F" w14:paraId="6F2CF092" w14:textId="77777777">
        <w:trPr>
          <w:jc w:val="center"/>
        </w:trPr>
        <w:tc>
          <w:tcPr>
            <w:tcW w:w="680" w:type="dxa"/>
          </w:tcPr>
          <w:p w14:paraId="6E503950" w14:textId="77777777" w:rsidR="0034690F" w:rsidRDefault="00000000"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5839" w:type="dxa"/>
          </w:tcPr>
          <w:p w14:paraId="16B3B1F8" w14:textId="77777777" w:rsidR="0034690F" w:rsidRDefault="00000000">
            <w:r>
              <w:rPr>
                <w:sz w:val="20"/>
              </w:rPr>
              <w:t>Отработка пласта</w:t>
            </w:r>
          </w:p>
        </w:tc>
        <w:tc>
          <w:tcPr>
            <w:tcW w:w="1984" w:type="dxa"/>
          </w:tcPr>
          <w:p w14:paraId="06BF2CF9" w14:textId="77777777" w:rsidR="0034690F" w:rsidRDefault="00000000">
            <w:pPr>
              <w:jc w:val="center"/>
            </w:pPr>
            <w:r>
              <w:rPr>
                <w:sz w:val="20"/>
              </w:rPr>
              <w:t>{{ t1_plast_dev_type }}</w:t>
            </w:r>
          </w:p>
        </w:tc>
      </w:tr>
      <w:tr w:rsidR="0034690F" w14:paraId="7BE45D10" w14:textId="77777777">
        <w:trPr>
          <w:jc w:val="center"/>
        </w:trPr>
        <w:tc>
          <w:tcPr>
            <w:tcW w:w="680" w:type="dxa"/>
          </w:tcPr>
          <w:p w14:paraId="2A160002" w14:textId="77777777" w:rsidR="0034690F" w:rsidRDefault="00000000"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5839" w:type="dxa"/>
          </w:tcPr>
          <w:p w14:paraId="290B2704" w14:textId="77777777" w:rsidR="0034690F" w:rsidRDefault="00000000">
            <w:r>
              <w:rPr>
                <w:sz w:val="20"/>
              </w:rPr>
              <w:t>Способ управления кровлей</w:t>
            </w:r>
          </w:p>
        </w:tc>
        <w:tc>
          <w:tcPr>
            <w:tcW w:w="1984" w:type="dxa"/>
          </w:tcPr>
          <w:p w14:paraId="2BE49993" w14:textId="77777777" w:rsidR="0034690F" w:rsidRDefault="00000000">
            <w:pPr>
              <w:jc w:val="center"/>
            </w:pPr>
            <w:r>
              <w:rPr>
                <w:sz w:val="20"/>
              </w:rPr>
              <w:t>{{ t1_conveyor_ctrl }}</w:t>
            </w:r>
          </w:p>
        </w:tc>
      </w:tr>
      <w:tr w:rsidR="0034690F" w14:paraId="119E0832" w14:textId="77777777">
        <w:trPr>
          <w:jc w:val="center"/>
        </w:trPr>
        <w:tc>
          <w:tcPr>
            <w:tcW w:w="680" w:type="dxa"/>
          </w:tcPr>
          <w:p w14:paraId="02D325A7" w14:textId="77777777" w:rsidR="0034690F" w:rsidRDefault="00000000"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5839" w:type="dxa"/>
          </w:tcPr>
          <w:p w14:paraId="79582E70" w14:textId="77777777" w:rsidR="0034690F" w:rsidRDefault="00000000">
            <w:r>
              <w:rPr>
                <w:sz w:val="20"/>
              </w:rPr>
              <w:t>Породы кровли</w:t>
            </w:r>
          </w:p>
        </w:tc>
        <w:tc>
          <w:tcPr>
            <w:tcW w:w="1984" w:type="dxa"/>
          </w:tcPr>
          <w:p w14:paraId="46FA766D" w14:textId="77777777" w:rsidR="0034690F" w:rsidRDefault="00000000">
            <w:pPr>
              <w:jc w:val="center"/>
            </w:pPr>
            <w:r>
              <w:rPr>
                <w:sz w:val="20"/>
              </w:rPr>
              <w:t>{{ t1_rock_type }}</w:t>
            </w:r>
          </w:p>
        </w:tc>
      </w:tr>
      <w:tr w:rsidR="0034690F" w14:paraId="2FCD532D" w14:textId="77777777">
        <w:trPr>
          <w:jc w:val="center"/>
        </w:trPr>
        <w:tc>
          <w:tcPr>
            <w:tcW w:w="680" w:type="dxa"/>
          </w:tcPr>
          <w:p w14:paraId="76AD1C69" w14:textId="77777777" w:rsidR="0034690F" w:rsidRDefault="00000000"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5839" w:type="dxa"/>
          </w:tcPr>
          <w:p w14:paraId="6A27D576" w14:textId="77777777" w:rsidR="0034690F" w:rsidRDefault="00000000">
            <w:r>
              <w:rPr>
                <w:sz w:val="20"/>
              </w:rPr>
              <w:t>Схема проветривания</w:t>
            </w:r>
          </w:p>
        </w:tc>
        <w:tc>
          <w:tcPr>
            <w:tcW w:w="1984" w:type="dxa"/>
          </w:tcPr>
          <w:p w14:paraId="153510AC" w14:textId="77777777" w:rsidR="0034690F" w:rsidRDefault="00000000">
            <w:pPr>
              <w:jc w:val="center"/>
            </w:pPr>
            <w:r>
              <w:rPr>
                <w:sz w:val="20"/>
              </w:rPr>
              <w:t>{{ t1_vent_scheme }}</w:t>
            </w:r>
          </w:p>
        </w:tc>
      </w:tr>
      <w:tr w:rsidR="0034690F" w14:paraId="38B724EC" w14:textId="77777777">
        <w:trPr>
          <w:jc w:val="center"/>
        </w:trPr>
        <w:tc>
          <w:tcPr>
            <w:tcW w:w="680" w:type="dxa"/>
          </w:tcPr>
          <w:p w14:paraId="72FCC421" w14:textId="77777777" w:rsidR="0034690F" w:rsidRDefault="00000000"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5839" w:type="dxa"/>
          </w:tcPr>
          <w:p w14:paraId="65FD1D92" w14:textId="77777777" w:rsidR="0034690F" w:rsidRDefault="00000000">
            <w:r>
              <w:rPr>
                <w:sz w:val="20"/>
              </w:rPr>
              <w:t>Тип горно-шахтного комплекса</w:t>
            </w:r>
          </w:p>
        </w:tc>
        <w:tc>
          <w:tcPr>
            <w:tcW w:w="1984" w:type="dxa"/>
          </w:tcPr>
          <w:p w14:paraId="3A646659" w14:textId="77777777" w:rsidR="0034690F" w:rsidRDefault="00000000">
            <w:pPr>
              <w:jc w:val="center"/>
            </w:pPr>
            <w:r>
              <w:rPr>
                <w:sz w:val="20"/>
              </w:rPr>
              <w:t>{{ t1_complex_model }}</w:t>
            </w:r>
          </w:p>
        </w:tc>
      </w:tr>
      <w:tr w:rsidR="0034690F" w14:paraId="69B64144" w14:textId="77777777">
        <w:trPr>
          <w:jc w:val="center"/>
        </w:trPr>
        <w:tc>
          <w:tcPr>
            <w:tcW w:w="680" w:type="dxa"/>
          </w:tcPr>
          <w:p w14:paraId="65103B3D" w14:textId="77777777" w:rsidR="0034690F" w:rsidRDefault="00000000"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5839" w:type="dxa"/>
          </w:tcPr>
          <w:p w14:paraId="3ABD7445" w14:textId="77777777" w:rsidR="0034690F" w:rsidRDefault="00000000">
            <w:r>
              <w:rPr>
                <w:sz w:val="20"/>
              </w:rPr>
              <w:t>Сечение вент. выработки, м²</w:t>
            </w:r>
          </w:p>
        </w:tc>
        <w:tc>
          <w:tcPr>
            <w:tcW w:w="1984" w:type="dxa"/>
          </w:tcPr>
          <w:p w14:paraId="11223E21" w14:textId="77777777" w:rsidR="0034690F" w:rsidRDefault="00000000">
            <w:pPr>
              <w:jc w:val="center"/>
            </w:pPr>
            <w:r>
              <w:rPr>
                <w:sz w:val="20"/>
              </w:rPr>
              <w:t>{{ t1_cross_sec_vent }}</w:t>
            </w:r>
          </w:p>
        </w:tc>
      </w:tr>
      <w:tr w:rsidR="0034690F" w14:paraId="14BF7C4E" w14:textId="77777777">
        <w:trPr>
          <w:jc w:val="center"/>
        </w:trPr>
        <w:tc>
          <w:tcPr>
            <w:tcW w:w="680" w:type="dxa"/>
          </w:tcPr>
          <w:p w14:paraId="0FF2C046" w14:textId="77777777" w:rsidR="0034690F" w:rsidRDefault="00000000"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5839" w:type="dxa"/>
          </w:tcPr>
          <w:p w14:paraId="6EC6E67D" w14:textId="77777777" w:rsidR="0034690F" w:rsidRDefault="00000000">
            <w:r>
              <w:rPr>
                <w:sz w:val="20"/>
              </w:rPr>
              <w:t>Сечение очистной выработки, м²</w:t>
            </w:r>
          </w:p>
        </w:tc>
        <w:tc>
          <w:tcPr>
            <w:tcW w:w="1984" w:type="dxa"/>
          </w:tcPr>
          <w:p w14:paraId="5F8537EE" w14:textId="77777777" w:rsidR="0034690F" w:rsidRDefault="00000000">
            <w:pPr>
              <w:jc w:val="center"/>
            </w:pPr>
            <w:r>
              <w:rPr>
                <w:sz w:val="20"/>
              </w:rPr>
              <w:t>{{ t1_cross_sec_lava }}</w:t>
            </w:r>
          </w:p>
        </w:tc>
      </w:tr>
      <w:tr w:rsidR="0034690F" w14:paraId="5BE190CD" w14:textId="77777777">
        <w:trPr>
          <w:jc w:val="center"/>
        </w:trPr>
        <w:tc>
          <w:tcPr>
            <w:tcW w:w="680" w:type="dxa"/>
          </w:tcPr>
          <w:p w14:paraId="111083D2" w14:textId="77777777" w:rsidR="0034690F" w:rsidRDefault="00000000"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5839" w:type="dxa"/>
          </w:tcPr>
          <w:p w14:paraId="419DCDB4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Допустимая скорость воздуха (</w:t>
            </w:r>
            <w:r>
              <w:rPr>
                <w:sz w:val="20"/>
              </w:rPr>
              <w:t>min</w:t>
            </w:r>
            <w:r w:rsidRPr="00D94CDE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max</w:t>
            </w:r>
            <w:r w:rsidRPr="00D94CDE">
              <w:rPr>
                <w:sz w:val="20"/>
                <w:lang w:val="ru-RU"/>
              </w:rPr>
              <w:t>), м/с</w:t>
            </w:r>
          </w:p>
        </w:tc>
        <w:tc>
          <w:tcPr>
            <w:tcW w:w="1984" w:type="dxa"/>
          </w:tcPr>
          <w:p w14:paraId="5DE957FE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>{{ t</w:t>
            </w:r>
            <w:proofErr w:type="gramEnd"/>
            <w:r>
              <w:rPr>
                <w:sz w:val="20"/>
              </w:rPr>
              <w:t>1_air_speed_norm }}</w:t>
            </w:r>
          </w:p>
        </w:tc>
      </w:tr>
      <w:tr w:rsidR="0034690F" w14:paraId="5426C3CF" w14:textId="77777777">
        <w:trPr>
          <w:jc w:val="center"/>
        </w:trPr>
        <w:tc>
          <w:tcPr>
            <w:tcW w:w="680" w:type="dxa"/>
          </w:tcPr>
          <w:p w14:paraId="777CE707" w14:textId="77777777" w:rsidR="0034690F" w:rsidRDefault="00000000"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5839" w:type="dxa"/>
          </w:tcPr>
          <w:p w14:paraId="0DB80097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Скорость конвейера в очистной выработке, м/с</w:t>
            </w:r>
          </w:p>
        </w:tc>
        <w:tc>
          <w:tcPr>
            <w:tcW w:w="1984" w:type="dxa"/>
          </w:tcPr>
          <w:p w14:paraId="66FB5CDF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>{{ t</w:t>
            </w:r>
            <w:proofErr w:type="gramEnd"/>
            <w:r>
              <w:rPr>
                <w:sz w:val="20"/>
              </w:rPr>
              <w:t>1_conveyor_speed_lava }}</w:t>
            </w:r>
          </w:p>
        </w:tc>
      </w:tr>
      <w:tr w:rsidR="0034690F" w14:paraId="6A4CFEC5" w14:textId="77777777">
        <w:trPr>
          <w:jc w:val="center"/>
        </w:trPr>
        <w:tc>
          <w:tcPr>
            <w:tcW w:w="680" w:type="dxa"/>
          </w:tcPr>
          <w:p w14:paraId="6E32AC25" w14:textId="77777777" w:rsidR="0034690F" w:rsidRDefault="00000000"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5839" w:type="dxa"/>
          </w:tcPr>
          <w:p w14:paraId="29030061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Максимальное число людей на участке</w:t>
            </w:r>
          </w:p>
        </w:tc>
        <w:tc>
          <w:tcPr>
            <w:tcW w:w="1984" w:type="dxa"/>
          </w:tcPr>
          <w:p w14:paraId="7332434E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>{{ t</w:t>
            </w:r>
            <w:proofErr w:type="gramEnd"/>
            <w:r>
              <w:rPr>
                <w:sz w:val="20"/>
              </w:rPr>
              <w:t>1_employees_count }}</w:t>
            </w:r>
          </w:p>
        </w:tc>
      </w:tr>
      <w:tr w:rsidR="0034690F" w14:paraId="0C962E99" w14:textId="77777777">
        <w:trPr>
          <w:jc w:val="center"/>
        </w:trPr>
        <w:tc>
          <w:tcPr>
            <w:tcW w:w="680" w:type="dxa"/>
          </w:tcPr>
          <w:p w14:paraId="26D6BA16" w14:textId="77777777" w:rsidR="0034690F" w:rsidRDefault="00000000"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5839" w:type="dxa"/>
          </w:tcPr>
          <w:p w14:paraId="16ADB4C3" w14:textId="77777777" w:rsidR="0034690F" w:rsidRDefault="00000000">
            <w:r>
              <w:rPr>
                <w:sz w:val="20"/>
              </w:rPr>
              <w:t>Вынимаемая мощность пласта, м</w:t>
            </w:r>
          </w:p>
        </w:tc>
        <w:tc>
          <w:tcPr>
            <w:tcW w:w="1984" w:type="dxa"/>
          </w:tcPr>
          <w:p w14:paraId="20FC5D5B" w14:textId="77777777" w:rsidR="0034690F" w:rsidRDefault="00000000">
            <w:pPr>
              <w:jc w:val="center"/>
            </w:pPr>
            <w:r>
              <w:rPr>
                <w:sz w:val="20"/>
              </w:rPr>
              <w:t>{{ t1_thickness_m }}</w:t>
            </w:r>
          </w:p>
        </w:tc>
      </w:tr>
      <w:tr w:rsidR="0034690F" w14:paraId="0F830575" w14:textId="77777777">
        <w:trPr>
          <w:jc w:val="center"/>
        </w:trPr>
        <w:tc>
          <w:tcPr>
            <w:tcW w:w="680" w:type="dxa"/>
          </w:tcPr>
          <w:p w14:paraId="78866272" w14:textId="77777777" w:rsidR="0034690F" w:rsidRDefault="00000000"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5839" w:type="dxa"/>
          </w:tcPr>
          <w:p w14:paraId="567B9876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Плотность горной массы пласта, т/м³</w:t>
            </w:r>
          </w:p>
        </w:tc>
        <w:tc>
          <w:tcPr>
            <w:tcW w:w="1984" w:type="dxa"/>
          </w:tcPr>
          <w:p w14:paraId="5E94DA2E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>{{ t</w:t>
            </w:r>
            <w:proofErr w:type="gramEnd"/>
            <w:r>
              <w:rPr>
                <w:sz w:val="20"/>
              </w:rPr>
              <w:t>1_rock_mass_density }}</w:t>
            </w:r>
          </w:p>
        </w:tc>
      </w:tr>
      <w:tr w:rsidR="0034690F" w14:paraId="426E24C3" w14:textId="77777777">
        <w:trPr>
          <w:jc w:val="center"/>
        </w:trPr>
        <w:tc>
          <w:tcPr>
            <w:tcW w:w="680" w:type="dxa"/>
          </w:tcPr>
          <w:p w14:paraId="30751ED0" w14:textId="77777777" w:rsidR="0034690F" w:rsidRDefault="00000000"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w="5839" w:type="dxa"/>
          </w:tcPr>
          <w:p w14:paraId="182BEC14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Плотность угля пласта, т/м³</w:t>
            </w:r>
          </w:p>
        </w:tc>
        <w:tc>
          <w:tcPr>
            <w:tcW w:w="1984" w:type="dxa"/>
          </w:tcPr>
          <w:p w14:paraId="680C7EEC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>{{ t</w:t>
            </w:r>
            <w:proofErr w:type="gramEnd"/>
            <w:r>
              <w:rPr>
                <w:sz w:val="20"/>
              </w:rPr>
              <w:t>1_coal_density }}</w:t>
            </w:r>
          </w:p>
        </w:tc>
      </w:tr>
    </w:tbl>
    <w:p w14:paraId="16851E71" w14:textId="77777777" w:rsidR="0034690F" w:rsidRDefault="0034690F">
      <w:pPr>
        <w:spacing w:after="0"/>
      </w:pPr>
    </w:p>
    <w:p w14:paraId="0BED811D" w14:textId="77777777" w:rsidR="0034690F" w:rsidRDefault="00000000">
      <w:pPr>
        <w:spacing w:after="80"/>
        <w:ind w:firstLine="709"/>
        <w:jc w:val="both"/>
      </w:pPr>
      <w:r>
        <w:t>{{ phrase_t2 }}</w:t>
      </w:r>
    </w:p>
    <w:p w14:paraId="317EE185" w14:textId="77777777" w:rsidR="0034690F" w:rsidRDefault="0034690F">
      <w:pPr>
        <w:spacing w:after="0"/>
      </w:pPr>
    </w:p>
    <w:p w14:paraId="6B9E76B1" w14:textId="22C47D11" w:rsidR="0034690F" w:rsidRPr="00D94CDE" w:rsidRDefault="00000000">
      <w:pPr>
        <w:spacing w:before="120" w:after="40"/>
        <w:jc w:val="center"/>
        <w:rPr>
          <w:lang w:val="ru-RU"/>
        </w:rPr>
      </w:pPr>
      <w:r w:rsidRPr="00D94CDE">
        <w:rPr>
          <w:b/>
          <w:sz w:val="22"/>
          <w:lang w:val="ru-RU"/>
        </w:rPr>
        <w:t xml:space="preserve">Табл. </w:t>
      </w:r>
      <w:proofErr w:type="gramStart"/>
      <w:r w:rsidR="00042AA6">
        <w:rPr>
          <w:b/>
          <w:sz w:val="22"/>
          <w:lang w:val="ru-RU"/>
        </w:rPr>
        <w:t>1.</w:t>
      </w:r>
      <w:r w:rsidRPr="00D94CDE">
        <w:rPr>
          <w:b/>
          <w:sz w:val="22"/>
          <w:lang w:val="ru-RU"/>
        </w:rPr>
        <w:t>2  Расчётный</w:t>
      </w:r>
      <w:proofErr w:type="gramEnd"/>
      <w:r w:rsidRPr="00D94CDE">
        <w:rPr>
          <w:b/>
          <w:sz w:val="22"/>
          <w:lang w:val="ru-RU"/>
        </w:rPr>
        <w:t xml:space="preserve"> газовый баланс выемочного участка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520"/>
        <w:gridCol w:w="1984"/>
      </w:tblGrid>
      <w:tr w:rsidR="0034690F" w14:paraId="6BBF7E1E" w14:textId="77777777" w:rsidTr="00D94CDE">
        <w:trPr>
          <w:jc w:val="center"/>
        </w:trPr>
        <w:tc>
          <w:tcPr>
            <w:tcW w:w="6520" w:type="dxa"/>
            <w:shd w:val="clear" w:color="auto" w:fill="365F91" w:themeFill="accent1" w:themeFillShade="BF"/>
          </w:tcPr>
          <w:p w14:paraId="393C5A2A" w14:textId="77777777" w:rsidR="0034690F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Наименование</w:t>
            </w:r>
            <w:proofErr w:type="spellEnd"/>
          </w:p>
        </w:tc>
        <w:tc>
          <w:tcPr>
            <w:tcW w:w="1984" w:type="dxa"/>
            <w:shd w:val="clear" w:color="auto" w:fill="365F91" w:themeFill="accent1" w:themeFillShade="BF"/>
          </w:tcPr>
          <w:p w14:paraId="5B5BCC75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Метановыделение, м³/т</w:t>
            </w:r>
          </w:p>
        </w:tc>
      </w:tr>
      <w:tr w:rsidR="0034690F" w14:paraId="44456295" w14:textId="77777777">
        <w:trPr>
          <w:jc w:val="center"/>
        </w:trPr>
        <w:tc>
          <w:tcPr>
            <w:tcW w:w="6520" w:type="dxa"/>
          </w:tcPr>
          <w:p w14:paraId="2C562808" w14:textId="77777777" w:rsidR="0034690F" w:rsidRDefault="00000000">
            <w:r>
              <w:rPr>
                <w:sz w:val="20"/>
              </w:rPr>
              <w:t>{%tr for r in t2_gas_rows %}</w:t>
            </w:r>
          </w:p>
        </w:tc>
        <w:tc>
          <w:tcPr>
            <w:tcW w:w="1984" w:type="dxa"/>
          </w:tcPr>
          <w:p w14:paraId="004A7A60" w14:textId="77777777" w:rsidR="0034690F" w:rsidRDefault="0034690F"/>
        </w:tc>
      </w:tr>
      <w:tr w:rsidR="0034690F" w14:paraId="23705CEB" w14:textId="77777777">
        <w:trPr>
          <w:jc w:val="center"/>
        </w:trPr>
        <w:tc>
          <w:tcPr>
            <w:tcW w:w="6520" w:type="dxa"/>
          </w:tcPr>
          <w:p w14:paraId="34E3C054" w14:textId="77777777" w:rsidR="0034690F" w:rsidRDefault="00000000">
            <w:r>
              <w:rPr>
                <w:sz w:val="20"/>
              </w:rPr>
              <w:t>{{ r.name }}</w:t>
            </w:r>
          </w:p>
        </w:tc>
        <w:tc>
          <w:tcPr>
            <w:tcW w:w="1984" w:type="dxa"/>
          </w:tcPr>
          <w:p w14:paraId="20562258" w14:textId="77777777" w:rsidR="0034690F" w:rsidRDefault="00000000">
            <w:pPr>
              <w:jc w:val="center"/>
            </w:pPr>
            <w:r>
              <w:rPr>
                <w:sz w:val="20"/>
              </w:rPr>
              <w:t>{{ r.value }}</w:t>
            </w:r>
          </w:p>
        </w:tc>
      </w:tr>
      <w:tr w:rsidR="0034690F" w14:paraId="1D8913FE" w14:textId="77777777">
        <w:trPr>
          <w:jc w:val="center"/>
        </w:trPr>
        <w:tc>
          <w:tcPr>
            <w:tcW w:w="6520" w:type="dxa"/>
          </w:tcPr>
          <w:p w14:paraId="28A959C5" w14:textId="77777777" w:rsidR="0034690F" w:rsidRDefault="00000000">
            <w:r>
              <w:rPr>
                <w:sz w:val="20"/>
              </w:rPr>
              <w:t>{%tr endfor %}</w:t>
            </w:r>
          </w:p>
        </w:tc>
        <w:tc>
          <w:tcPr>
            <w:tcW w:w="1984" w:type="dxa"/>
          </w:tcPr>
          <w:p w14:paraId="03E5AF77" w14:textId="77777777" w:rsidR="0034690F" w:rsidRDefault="0034690F"/>
        </w:tc>
      </w:tr>
    </w:tbl>
    <w:p w14:paraId="2ED0ADBF" w14:textId="77777777" w:rsidR="0034690F" w:rsidRDefault="0034690F">
      <w:pPr>
        <w:spacing w:after="0"/>
      </w:pPr>
    </w:p>
    <w:p w14:paraId="16A65440" w14:textId="77777777" w:rsidR="0034690F" w:rsidRDefault="00000000">
      <w:pPr>
        <w:spacing w:after="80"/>
        <w:ind w:firstLine="709"/>
        <w:jc w:val="both"/>
      </w:pPr>
      <w:r>
        <w:t>{{ phrase_t3 }}</w:t>
      </w:r>
    </w:p>
    <w:p w14:paraId="05FAE941" w14:textId="77777777" w:rsidR="0034690F" w:rsidRDefault="00000000">
      <w:pPr>
        <w:spacing w:after="80"/>
        <w:ind w:firstLine="709"/>
        <w:jc w:val="both"/>
      </w:pPr>
      <w:r>
        <w:lastRenderedPageBreak/>
        <w:t>{{ phrase_t3_vent }}</w:t>
      </w:r>
    </w:p>
    <w:p w14:paraId="05D31977" w14:textId="77777777" w:rsidR="0034690F" w:rsidRDefault="0034690F">
      <w:pPr>
        <w:spacing w:after="0"/>
      </w:pPr>
    </w:p>
    <w:p w14:paraId="0E849C36" w14:textId="57BD651C" w:rsidR="0034690F" w:rsidRPr="00042AA6" w:rsidRDefault="00000000">
      <w:pPr>
        <w:spacing w:before="120" w:after="40"/>
        <w:jc w:val="center"/>
        <w:rPr>
          <w:lang w:val="ru-RU"/>
        </w:rPr>
      </w:pPr>
      <w:r w:rsidRPr="00042AA6">
        <w:rPr>
          <w:b/>
          <w:sz w:val="22"/>
          <w:lang w:val="ru-RU"/>
        </w:rPr>
        <w:t xml:space="preserve">Табл. </w:t>
      </w:r>
      <w:proofErr w:type="gramStart"/>
      <w:r w:rsidR="00042AA6">
        <w:rPr>
          <w:b/>
          <w:sz w:val="22"/>
          <w:lang w:val="ru-RU"/>
        </w:rPr>
        <w:t>1.</w:t>
      </w:r>
      <w:r w:rsidRPr="00042AA6">
        <w:rPr>
          <w:b/>
          <w:sz w:val="22"/>
          <w:lang w:val="ru-RU"/>
        </w:rPr>
        <w:t>3  Параметры</w:t>
      </w:r>
      <w:proofErr w:type="gramEnd"/>
      <w:r w:rsidRPr="00042AA6">
        <w:rPr>
          <w:b/>
          <w:sz w:val="22"/>
          <w:lang w:val="ru-RU"/>
        </w:rPr>
        <w:t xml:space="preserve"> проветривания выемочного участка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5839"/>
        <w:gridCol w:w="1984"/>
      </w:tblGrid>
      <w:tr w:rsidR="0034690F" w14:paraId="5A9C0F16" w14:textId="77777777" w:rsidTr="00D94CDE">
        <w:trPr>
          <w:jc w:val="center"/>
        </w:trPr>
        <w:tc>
          <w:tcPr>
            <w:tcW w:w="680" w:type="dxa"/>
            <w:shd w:val="clear" w:color="auto" w:fill="365F91" w:themeFill="accent1" w:themeFillShade="BF"/>
          </w:tcPr>
          <w:p w14:paraId="10697D04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5839" w:type="dxa"/>
            <w:shd w:val="clear" w:color="auto" w:fill="365F91" w:themeFill="accent1" w:themeFillShade="BF"/>
          </w:tcPr>
          <w:p w14:paraId="39EDBB2D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w="1984" w:type="dxa"/>
            <w:shd w:val="clear" w:color="auto" w:fill="365F91" w:themeFill="accent1" w:themeFillShade="BF"/>
          </w:tcPr>
          <w:p w14:paraId="70327414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Величина</w:t>
            </w:r>
          </w:p>
        </w:tc>
      </w:tr>
      <w:tr w:rsidR="0034690F" w14:paraId="4F7A0780" w14:textId="77777777">
        <w:trPr>
          <w:jc w:val="center"/>
        </w:trPr>
        <w:tc>
          <w:tcPr>
            <w:tcW w:w="680" w:type="dxa"/>
          </w:tcPr>
          <w:p w14:paraId="2FFBA785" w14:textId="77777777" w:rsidR="0034690F" w:rsidRDefault="00000000">
            <w:pPr>
              <w:jc w:val="center"/>
            </w:pPr>
            <w:r>
              <w:rPr>
                <w:sz w:val="20"/>
              </w:rPr>
              <w:t>1а</w:t>
            </w:r>
          </w:p>
        </w:tc>
        <w:tc>
          <w:tcPr>
            <w:tcW w:w="5839" w:type="dxa"/>
          </w:tcPr>
          <w:p w14:paraId="64565BB3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Расход воздуха на участке, м³/мин</w:t>
            </w:r>
          </w:p>
        </w:tc>
        <w:tc>
          <w:tcPr>
            <w:tcW w:w="1984" w:type="dxa"/>
          </w:tcPr>
          <w:p w14:paraId="6008DFAE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>{{ t</w:t>
            </w:r>
            <w:proofErr w:type="gramEnd"/>
            <w:r>
              <w:rPr>
                <w:sz w:val="20"/>
              </w:rPr>
              <w:t>3_flow_uchastok }}</w:t>
            </w:r>
          </w:p>
        </w:tc>
      </w:tr>
      <w:tr w:rsidR="0034690F" w14:paraId="6D3DD6E1" w14:textId="77777777">
        <w:trPr>
          <w:jc w:val="center"/>
        </w:trPr>
        <w:tc>
          <w:tcPr>
            <w:tcW w:w="680" w:type="dxa"/>
          </w:tcPr>
          <w:p w14:paraId="177EABEB" w14:textId="77777777" w:rsidR="0034690F" w:rsidRDefault="00000000">
            <w:pPr>
              <w:jc w:val="center"/>
            </w:pPr>
            <w:r>
              <w:rPr>
                <w:sz w:val="20"/>
              </w:rPr>
              <w:t>1б</w:t>
            </w:r>
          </w:p>
        </w:tc>
        <w:tc>
          <w:tcPr>
            <w:tcW w:w="5839" w:type="dxa"/>
          </w:tcPr>
          <w:p w14:paraId="719617DB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Расход воздуха в очистной выработке, м³/мин</w:t>
            </w:r>
          </w:p>
        </w:tc>
        <w:tc>
          <w:tcPr>
            <w:tcW w:w="1984" w:type="dxa"/>
          </w:tcPr>
          <w:p w14:paraId="261E2352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>{{ t</w:t>
            </w:r>
            <w:proofErr w:type="gramEnd"/>
            <w:r>
              <w:rPr>
                <w:sz w:val="20"/>
              </w:rPr>
              <w:t>3_flow_lava }}</w:t>
            </w:r>
          </w:p>
        </w:tc>
      </w:tr>
      <w:tr w:rsidR="0034690F" w14:paraId="240362A3" w14:textId="77777777">
        <w:trPr>
          <w:jc w:val="center"/>
        </w:trPr>
        <w:tc>
          <w:tcPr>
            <w:tcW w:w="680" w:type="dxa"/>
          </w:tcPr>
          <w:p w14:paraId="78696AA0" w14:textId="77777777" w:rsidR="0034690F" w:rsidRDefault="00000000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5839" w:type="dxa"/>
          </w:tcPr>
          <w:p w14:paraId="7F2C63BF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Коэффициент утечек через выработанное пространство</w:t>
            </w:r>
          </w:p>
        </w:tc>
        <w:tc>
          <w:tcPr>
            <w:tcW w:w="1984" w:type="dxa"/>
          </w:tcPr>
          <w:p w14:paraId="64FB9EAE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>{{ t</w:t>
            </w:r>
            <w:proofErr w:type="gramEnd"/>
            <w:r>
              <w:rPr>
                <w:sz w:val="20"/>
              </w:rPr>
              <w:t>3_leakage_coef }}</w:t>
            </w:r>
          </w:p>
        </w:tc>
      </w:tr>
      <w:tr w:rsidR="0034690F" w14:paraId="60445410" w14:textId="77777777">
        <w:trPr>
          <w:jc w:val="center"/>
        </w:trPr>
        <w:tc>
          <w:tcPr>
            <w:tcW w:w="680" w:type="dxa"/>
          </w:tcPr>
          <w:p w14:paraId="30EBD07F" w14:textId="77777777" w:rsidR="0034690F" w:rsidRDefault="00000000"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5839" w:type="dxa"/>
          </w:tcPr>
          <w:p w14:paraId="61AA6456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Коэффициент учёта движения воздуха у призабойного пространства</w:t>
            </w:r>
          </w:p>
        </w:tc>
        <w:tc>
          <w:tcPr>
            <w:tcW w:w="1984" w:type="dxa"/>
          </w:tcPr>
          <w:p w14:paraId="60D82D07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>{{ t</w:t>
            </w:r>
            <w:proofErr w:type="gramEnd"/>
            <w:r>
              <w:rPr>
                <w:sz w:val="20"/>
              </w:rPr>
              <w:t>3_distr_coef }}</w:t>
            </w:r>
          </w:p>
        </w:tc>
      </w:tr>
      <w:tr w:rsidR="0034690F" w14:paraId="2034AD8D" w14:textId="77777777">
        <w:trPr>
          <w:jc w:val="center"/>
        </w:trPr>
        <w:tc>
          <w:tcPr>
            <w:tcW w:w="680" w:type="dxa"/>
          </w:tcPr>
          <w:p w14:paraId="3859C095" w14:textId="77777777" w:rsidR="0034690F" w:rsidRDefault="00000000">
            <w:pPr>
              <w:jc w:val="center"/>
            </w:pPr>
            <w:r>
              <w:rPr>
                <w:sz w:val="20"/>
              </w:rPr>
              <w:t>4а</w:t>
            </w:r>
          </w:p>
        </w:tc>
        <w:tc>
          <w:tcPr>
            <w:tcW w:w="5839" w:type="dxa"/>
          </w:tcPr>
          <w:p w14:paraId="663DD4A4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Скорость воздуха на участке, м/с</w:t>
            </w:r>
          </w:p>
        </w:tc>
        <w:tc>
          <w:tcPr>
            <w:tcW w:w="1984" w:type="dxa"/>
          </w:tcPr>
          <w:p w14:paraId="6D13807A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>{{ t</w:t>
            </w:r>
            <w:proofErr w:type="gramEnd"/>
            <w:r>
              <w:rPr>
                <w:sz w:val="20"/>
              </w:rPr>
              <w:t>3_velocity_uchastok }}</w:t>
            </w:r>
          </w:p>
        </w:tc>
      </w:tr>
      <w:tr w:rsidR="0034690F" w14:paraId="3CF76176" w14:textId="77777777">
        <w:trPr>
          <w:jc w:val="center"/>
        </w:trPr>
        <w:tc>
          <w:tcPr>
            <w:tcW w:w="680" w:type="dxa"/>
          </w:tcPr>
          <w:p w14:paraId="1FF2BCFC" w14:textId="77777777" w:rsidR="0034690F" w:rsidRDefault="00000000">
            <w:pPr>
              <w:jc w:val="center"/>
            </w:pPr>
            <w:r>
              <w:rPr>
                <w:sz w:val="20"/>
              </w:rPr>
              <w:t>4б</w:t>
            </w:r>
          </w:p>
        </w:tc>
        <w:tc>
          <w:tcPr>
            <w:tcW w:w="5839" w:type="dxa"/>
          </w:tcPr>
          <w:p w14:paraId="3E48E351" w14:textId="77777777" w:rsidR="0034690F" w:rsidRPr="00D94CDE" w:rsidRDefault="00000000">
            <w:pPr>
              <w:rPr>
                <w:lang w:val="ru-RU"/>
              </w:rPr>
            </w:pPr>
            <w:r w:rsidRPr="00D94CDE">
              <w:rPr>
                <w:sz w:val="20"/>
                <w:lang w:val="ru-RU"/>
              </w:rPr>
              <w:t>Скорость воздуха в нижней части лавы, м/с</w:t>
            </w:r>
          </w:p>
        </w:tc>
        <w:tc>
          <w:tcPr>
            <w:tcW w:w="1984" w:type="dxa"/>
          </w:tcPr>
          <w:p w14:paraId="0D45771E" w14:textId="77777777" w:rsidR="0034690F" w:rsidRDefault="00000000">
            <w:pPr>
              <w:jc w:val="center"/>
            </w:pPr>
            <w:proofErr w:type="gramStart"/>
            <w:r>
              <w:rPr>
                <w:sz w:val="20"/>
              </w:rPr>
              <w:t>{{ t</w:t>
            </w:r>
            <w:proofErr w:type="gramEnd"/>
            <w:r>
              <w:rPr>
                <w:sz w:val="20"/>
              </w:rPr>
              <w:t>3_velocity_lava }}</w:t>
            </w:r>
          </w:p>
        </w:tc>
      </w:tr>
    </w:tbl>
    <w:p w14:paraId="7962C21B" w14:textId="77777777" w:rsidR="0034690F" w:rsidRDefault="0034690F">
      <w:pPr>
        <w:spacing w:after="0"/>
      </w:pPr>
    </w:p>
    <w:p w14:paraId="5CBD88A2" w14:textId="77777777" w:rsidR="0034690F" w:rsidRDefault="00000000">
      <w:pPr>
        <w:spacing w:after="80"/>
        <w:ind w:firstLine="709"/>
        <w:jc w:val="both"/>
      </w:pPr>
      <w:r>
        <w:t>{{ phrase_t4 }}</w:t>
      </w:r>
    </w:p>
    <w:p w14:paraId="6E2F8E62" w14:textId="77777777" w:rsidR="0034690F" w:rsidRDefault="0034690F">
      <w:pPr>
        <w:spacing w:after="0"/>
      </w:pPr>
    </w:p>
    <w:p w14:paraId="31763625" w14:textId="09157BBC" w:rsidR="0034690F" w:rsidRDefault="00000000">
      <w:pPr>
        <w:spacing w:before="120" w:after="40"/>
        <w:jc w:val="center"/>
      </w:pPr>
      <w:r>
        <w:rPr>
          <w:b/>
          <w:sz w:val="22"/>
        </w:rPr>
        <w:t xml:space="preserve">Табл. </w:t>
      </w:r>
      <w:proofErr w:type="gramStart"/>
      <w:r w:rsidR="00042AA6" w:rsidRPr="00042AA6">
        <w:rPr>
          <w:b/>
          <w:sz w:val="22"/>
        </w:rPr>
        <w:t>1.</w:t>
      </w:r>
      <w:r>
        <w:rPr>
          <w:b/>
          <w:sz w:val="22"/>
        </w:rPr>
        <w:t xml:space="preserve">4  </w:t>
      </w:r>
      <w:proofErr w:type="spellStart"/>
      <w:r>
        <w:rPr>
          <w:b/>
          <w:sz w:val="22"/>
        </w:rPr>
        <w:t>Атмосферное</w:t>
      </w:r>
      <w:proofErr w:type="spellEnd"/>
      <w:proofErr w:type="gram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давление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за</w:t>
      </w:r>
      <w:proofErr w:type="spellEnd"/>
      <w:r>
        <w:rPr>
          <w:b/>
          <w:sz w:val="22"/>
        </w:rPr>
        <w:t xml:space="preserve"> </w:t>
      </w:r>
      <w:proofErr w:type="gramStart"/>
      <w:r>
        <w:rPr>
          <w:b/>
          <w:sz w:val="22"/>
        </w:rPr>
        <w:t>{{ t</w:t>
      </w:r>
      <w:proofErr w:type="gramEnd"/>
      <w:r>
        <w:rPr>
          <w:b/>
          <w:sz w:val="22"/>
        </w:rPr>
        <w:t>4_date</w:t>
      </w:r>
      <w:proofErr w:type="gramStart"/>
      <w:r>
        <w:rPr>
          <w:b/>
          <w:sz w:val="22"/>
        </w:rPr>
        <w:t>1 }</w:t>
      </w:r>
      <w:proofErr w:type="gramEnd"/>
      <w:r>
        <w:rPr>
          <w:b/>
          <w:sz w:val="22"/>
        </w:rPr>
        <w:t xml:space="preserve">} и </w:t>
      </w:r>
      <w:proofErr w:type="gramStart"/>
      <w:r>
        <w:rPr>
          <w:b/>
          <w:sz w:val="22"/>
        </w:rPr>
        <w:t>{{ t</w:t>
      </w:r>
      <w:proofErr w:type="gramEnd"/>
      <w:r>
        <w:rPr>
          <w:b/>
          <w:sz w:val="22"/>
        </w:rPr>
        <w:t>4_date</w:t>
      </w:r>
      <w:proofErr w:type="gramStart"/>
      <w:r>
        <w:rPr>
          <w:b/>
          <w:sz w:val="22"/>
        </w:rPr>
        <w:t>2 }</w:t>
      </w:r>
      <w:proofErr w:type="gramEnd"/>
      <w:r>
        <w:rPr>
          <w:b/>
          <w:sz w:val="22"/>
        </w:rPr>
        <w:t>}, мм рт. ст.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86"/>
        <w:gridCol w:w="2551"/>
        <w:gridCol w:w="1417"/>
        <w:gridCol w:w="2551"/>
      </w:tblGrid>
      <w:tr w:rsidR="0034690F" w14:paraId="34E6EC02" w14:textId="77777777" w:rsidTr="00D94CDE">
        <w:trPr>
          <w:jc w:val="center"/>
        </w:trPr>
        <w:tc>
          <w:tcPr>
            <w:tcW w:w="1417" w:type="dxa"/>
            <w:shd w:val="clear" w:color="auto" w:fill="365F91" w:themeFill="accent1" w:themeFillShade="BF"/>
          </w:tcPr>
          <w:p w14:paraId="1F07FCB0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Время</w:t>
            </w:r>
          </w:p>
        </w:tc>
        <w:tc>
          <w:tcPr>
            <w:tcW w:w="2551" w:type="dxa"/>
            <w:shd w:val="clear" w:color="auto" w:fill="365F91" w:themeFill="accent1" w:themeFillShade="BF"/>
          </w:tcPr>
          <w:p w14:paraId="1075BE36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{{ t4_date1 }}</w:t>
            </w:r>
          </w:p>
        </w:tc>
        <w:tc>
          <w:tcPr>
            <w:tcW w:w="1417" w:type="dxa"/>
            <w:shd w:val="clear" w:color="auto" w:fill="365F91" w:themeFill="accent1" w:themeFillShade="BF"/>
          </w:tcPr>
          <w:p w14:paraId="100EE208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Время</w:t>
            </w:r>
          </w:p>
        </w:tc>
        <w:tc>
          <w:tcPr>
            <w:tcW w:w="2551" w:type="dxa"/>
            <w:shd w:val="clear" w:color="auto" w:fill="365F91" w:themeFill="accent1" w:themeFillShade="BF"/>
          </w:tcPr>
          <w:p w14:paraId="2601FA2A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{{ t4_date2 }}</w:t>
            </w:r>
          </w:p>
        </w:tc>
      </w:tr>
      <w:tr w:rsidR="0034690F" w14:paraId="658464FE" w14:textId="77777777" w:rsidTr="00D94CDE">
        <w:trPr>
          <w:jc w:val="center"/>
        </w:trPr>
        <w:tc>
          <w:tcPr>
            <w:tcW w:w="1417" w:type="dxa"/>
            <w:shd w:val="clear" w:color="auto" w:fill="365F91" w:themeFill="accent1" w:themeFillShade="BF"/>
          </w:tcPr>
          <w:p w14:paraId="19F8DEE6" w14:textId="77777777" w:rsidR="0034690F" w:rsidRDefault="0034690F">
            <w:pPr>
              <w:jc w:val="center"/>
            </w:pPr>
          </w:p>
        </w:tc>
        <w:tc>
          <w:tcPr>
            <w:tcW w:w="2551" w:type="dxa"/>
            <w:shd w:val="clear" w:color="auto" w:fill="365F91" w:themeFill="accent1" w:themeFillShade="BF"/>
          </w:tcPr>
          <w:p w14:paraId="7B8BCCAE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Давление, мм рт. ст.</w:t>
            </w:r>
          </w:p>
        </w:tc>
        <w:tc>
          <w:tcPr>
            <w:tcW w:w="1417" w:type="dxa"/>
            <w:shd w:val="clear" w:color="auto" w:fill="365F91" w:themeFill="accent1" w:themeFillShade="BF"/>
          </w:tcPr>
          <w:p w14:paraId="3D383914" w14:textId="77777777" w:rsidR="0034690F" w:rsidRDefault="0034690F">
            <w:pPr>
              <w:jc w:val="center"/>
            </w:pPr>
          </w:p>
        </w:tc>
        <w:tc>
          <w:tcPr>
            <w:tcW w:w="2551" w:type="dxa"/>
            <w:shd w:val="clear" w:color="auto" w:fill="365F91" w:themeFill="accent1" w:themeFillShade="BF"/>
          </w:tcPr>
          <w:p w14:paraId="30F2967F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Давление, мм рт. ст.</w:t>
            </w:r>
          </w:p>
        </w:tc>
      </w:tr>
      <w:tr w:rsidR="0034690F" w14:paraId="3813EA55" w14:textId="77777777">
        <w:trPr>
          <w:jc w:val="center"/>
        </w:trPr>
        <w:tc>
          <w:tcPr>
            <w:tcW w:w="1417" w:type="dxa"/>
          </w:tcPr>
          <w:p w14:paraId="232362D4" w14:textId="77777777" w:rsidR="0034690F" w:rsidRDefault="00000000">
            <w:r>
              <w:rPr>
                <w:sz w:val="18"/>
              </w:rPr>
              <w:t>{%tr for r in t4_pressure_rows %}</w:t>
            </w:r>
          </w:p>
        </w:tc>
        <w:tc>
          <w:tcPr>
            <w:tcW w:w="2551" w:type="dxa"/>
          </w:tcPr>
          <w:p w14:paraId="1F9330D7" w14:textId="77777777" w:rsidR="0034690F" w:rsidRDefault="0034690F"/>
        </w:tc>
        <w:tc>
          <w:tcPr>
            <w:tcW w:w="1417" w:type="dxa"/>
          </w:tcPr>
          <w:p w14:paraId="6CC56911" w14:textId="77777777" w:rsidR="0034690F" w:rsidRDefault="0034690F"/>
        </w:tc>
        <w:tc>
          <w:tcPr>
            <w:tcW w:w="2551" w:type="dxa"/>
          </w:tcPr>
          <w:p w14:paraId="6C5C9D85" w14:textId="77777777" w:rsidR="0034690F" w:rsidRDefault="0034690F"/>
        </w:tc>
      </w:tr>
      <w:tr w:rsidR="0034690F" w14:paraId="0FE372E7" w14:textId="77777777">
        <w:trPr>
          <w:jc w:val="center"/>
        </w:trPr>
        <w:tc>
          <w:tcPr>
            <w:tcW w:w="1417" w:type="dxa"/>
          </w:tcPr>
          <w:p w14:paraId="6F1191D2" w14:textId="77777777" w:rsidR="0034690F" w:rsidRDefault="00000000">
            <w:pPr>
              <w:jc w:val="center"/>
            </w:pPr>
            <w:r>
              <w:rPr>
                <w:sz w:val="18"/>
              </w:rPr>
              <w:t>{{ r.time }}</w:t>
            </w:r>
          </w:p>
        </w:tc>
        <w:tc>
          <w:tcPr>
            <w:tcW w:w="2551" w:type="dxa"/>
          </w:tcPr>
          <w:p w14:paraId="1014286B" w14:textId="77777777" w:rsidR="0034690F" w:rsidRDefault="00000000">
            <w:pPr>
              <w:jc w:val="center"/>
            </w:pPr>
            <w:r>
              <w:rPr>
                <w:sz w:val="18"/>
              </w:rPr>
              <w:t>{{ r.p1 }}</w:t>
            </w:r>
          </w:p>
        </w:tc>
        <w:tc>
          <w:tcPr>
            <w:tcW w:w="1417" w:type="dxa"/>
          </w:tcPr>
          <w:p w14:paraId="705F3F8C" w14:textId="77777777" w:rsidR="0034690F" w:rsidRDefault="00000000">
            <w:pPr>
              <w:jc w:val="center"/>
            </w:pPr>
            <w:r>
              <w:rPr>
                <w:sz w:val="18"/>
              </w:rPr>
              <w:t>{{ r.time }}</w:t>
            </w:r>
          </w:p>
        </w:tc>
        <w:tc>
          <w:tcPr>
            <w:tcW w:w="2551" w:type="dxa"/>
          </w:tcPr>
          <w:p w14:paraId="1115E449" w14:textId="77777777" w:rsidR="0034690F" w:rsidRDefault="00000000">
            <w:pPr>
              <w:jc w:val="center"/>
            </w:pPr>
            <w:r>
              <w:rPr>
                <w:sz w:val="18"/>
              </w:rPr>
              <w:t>{{ r.p2 }}</w:t>
            </w:r>
          </w:p>
        </w:tc>
      </w:tr>
      <w:tr w:rsidR="0034690F" w14:paraId="32398A71" w14:textId="77777777">
        <w:trPr>
          <w:jc w:val="center"/>
        </w:trPr>
        <w:tc>
          <w:tcPr>
            <w:tcW w:w="1417" w:type="dxa"/>
          </w:tcPr>
          <w:p w14:paraId="23BBCC1B" w14:textId="77777777" w:rsidR="0034690F" w:rsidRDefault="00000000">
            <w:r>
              <w:rPr>
                <w:sz w:val="18"/>
              </w:rPr>
              <w:t>{%tr endfor %}</w:t>
            </w:r>
          </w:p>
        </w:tc>
        <w:tc>
          <w:tcPr>
            <w:tcW w:w="2551" w:type="dxa"/>
          </w:tcPr>
          <w:p w14:paraId="7691E685" w14:textId="77777777" w:rsidR="0034690F" w:rsidRDefault="0034690F"/>
        </w:tc>
        <w:tc>
          <w:tcPr>
            <w:tcW w:w="1417" w:type="dxa"/>
          </w:tcPr>
          <w:p w14:paraId="56457DCB" w14:textId="77777777" w:rsidR="0034690F" w:rsidRDefault="0034690F"/>
        </w:tc>
        <w:tc>
          <w:tcPr>
            <w:tcW w:w="2551" w:type="dxa"/>
          </w:tcPr>
          <w:p w14:paraId="42F7A9CA" w14:textId="77777777" w:rsidR="0034690F" w:rsidRDefault="0034690F"/>
        </w:tc>
      </w:tr>
    </w:tbl>
    <w:p w14:paraId="6480E5A5" w14:textId="77777777" w:rsidR="0034690F" w:rsidRDefault="0034690F">
      <w:pPr>
        <w:spacing w:after="0"/>
      </w:pPr>
    </w:p>
    <w:p w14:paraId="3FF6C78E" w14:textId="77777777" w:rsidR="0034690F" w:rsidRDefault="00000000">
      <w:r>
        <w:br w:type="page"/>
      </w:r>
    </w:p>
    <w:p w14:paraId="7952598A" w14:textId="77777777" w:rsidR="0034690F" w:rsidRDefault="00000000">
      <w:pPr>
        <w:spacing w:after="80"/>
        <w:jc w:val="center"/>
      </w:pPr>
      <w:r>
        <w:rPr>
          <w:b/>
        </w:rPr>
        <w:lastRenderedPageBreak/>
        <w:t>2. РЕЗУЛЬТАТЫ ИНСТРУМЕНТАЛЬНЫХ ИЗМЕРЕНИЙ</w:t>
      </w:r>
    </w:p>
    <w:p w14:paraId="674203DC" w14:textId="77777777" w:rsidR="0034690F" w:rsidRDefault="0034690F">
      <w:pPr>
        <w:spacing w:after="0"/>
      </w:pPr>
    </w:p>
    <w:p w14:paraId="6A9AEB28" w14:textId="77777777" w:rsidR="0034690F" w:rsidRDefault="00000000">
      <w:pPr>
        <w:spacing w:after="80"/>
        <w:ind w:firstLine="709"/>
        <w:jc w:val="both"/>
      </w:pPr>
      <w:r>
        <w:t>{{ phrase_ch4_floor }}</w:t>
      </w:r>
    </w:p>
    <w:p w14:paraId="543C4E5F" w14:textId="77777777" w:rsidR="0034690F" w:rsidRDefault="0034690F">
      <w:pPr>
        <w:spacing w:after="0"/>
      </w:pPr>
    </w:p>
    <w:p w14:paraId="2897817B" w14:textId="4A6E6EC2" w:rsidR="0034690F" w:rsidRPr="00D94CDE" w:rsidRDefault="00000000">
      <w:pPr>
        <w:spacing w:before="120" w:after="40"/>
        <w:jc w:val="center"/>
        <w:rPr>
          <w:lang w:val="ru-RU"/>
        </w:rPr>
      </w:pPr>
      <w:r w:rsidRPr="00D94CDE">
        <w:rPr>
          <w:b/>
          <w:sz w:val="22"/>
          <w:lang w:val="ru-RU"/>
        </w:rPr>
        <w:t xml:space="preserve">Табл. </w:t>
      </w:r>
      <w:proofErr w:type="gramStart"/>
      <w:r w:rsidR="00042AA6">
        <w:rPr>
          <w:b/>
          <w:sz w:val="22"/>
          <w:lang w:val="ru-RU"/>
        </w:rPr>
        <w:t>2.</w:t>
      </w:r>
      <w:r w:rsidRPr="00D94CDE">
        <w:rPr>
          <w:b/>
          <w:sz w:val="22"/>
          <w:lang w:val="ru-RU"/>
        </w:rPr>
        <w:t>1  Результаты</w:t>
      </w:r>
      <w:proofErr w:type="gramEnd"/>
      <w:r w:rsidRPr="00D94CDE">
        <w:rPr>
          <w:b/>
          <w:sz w:val="22"/>
          <w:lang w:val="ru-RU"/>
        </w:rPr>
        <w:t xml:space="preserve"> измерений концентрации метана на почве лавы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34690F" w14:paraId="2F10531B" w14:textId="77777777" w:rsidTr="00D94CDE">
        <w:trPr>
          <w:jc w:val="center"/>
        </w:trPr>
        <w:tc>
          <w:tcPr>
            <w:tcW w:w="1417" w:type="dxa"/>
            <w:shd w:val="clear" w:color="auto" w:fill="365F91" w:themeFill="accent1" w:themeFillShade="BF"/>
          </w:tcPr>
          <w:p w14:paraId="574F25E5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 xml:space="preserve">№ </w:t>
            </w:r>
            <w:proofErr w:type="spellStart"/>
            <w:r>
              <w:rPr>
                <w:b/>
                <w:sz w:val="18"/>
              </w:rPr>
              <w:t>секции</w:t>
            </w:r>
            <w:proofErr w:type="spellEnd"/>
          </w:p>
        </w:tc>
        <w:tc>
          <w:tcPr>
            <w:tcW w:w="1417" w:type="dxa"/>
            <w:shd w:val="clear" w:color="auto" w:fill="365F91" w:themeFill="accent1" w:themeFillShade="BF"/>
          </w:tcPr>
          <w:p w14:paraId="126DB6B5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СН₄, %</w:t>
            </w:r>
          </w:p>
        </w:tc>
        <w:tc>
          <w:tcPr>
            <w:tcW w:w="1417" w:type="dxa"/>
            <w:shd w:val="clear" w:color="auto" w:fill="365F91" w:themeFill="accent1" w:themeFillShade="BF"/>
          </w:tcPr>
          <w:p w14:paraId="1607028A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№ секции</w:t>
            </w:r>
          </w:p>
        </w:tc>
        <w:tc>
          <w:tcPr>
            <w:tcW w:w="1417" w:type="dxa"/>
            <w:shd w:val="clear" w:color="auto" w:fill="365F91" w:themeFill="accent1" w:themeFillShade="BF"/>
          </w:tcPr>
          <w:p w14:paraId="25F9383C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СН₄, %</w:t>
            </w:r>
          </w:p>
        </w:tc>
        <w:tc>
          <w:tcPr>
            <w:tcW w:w="1417" w:type="dxa"/>
            <w:shd w:val="clear" w:color="auto" w:fill="365F91" w:themeFill="accent1" w:themeFillShade="BF"/>
          </w:tcPr>
          <w:p w14:paraId="64EF0FF0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№ секции</w:t>
            </w:r>
          </w:p>
        </w:tc>
        <w:tc>
          <w:tcPr>
            <w:tcW w:w="1417" w:type="dxa"/>
            <w:shd w:val="clear" w:color="auto" w:fill="365F91" w:themeFill="accent1" w:themeFillShade="BF"/>
          </w:tcPr>
          <w:p w14:paraId="42436897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СН₄, %</w:t>
            </w:r>
          </w:p>
        </w:tc>
      </w:tr>
      <w:tr w:rsidR="0034690F" w14:paraId="4C43822B" w14:textId="77777777">
        <w:trPr>
          <w:jc w:val="center"/>
        </w:trPr>
        <w:tc>
          <w:tcPr>
            <w:tcW w:w="1417" w:type="dxa"/>
          </w:tcPr>
          <w:p w14:paraId="2050FC04" w14:textId="77777777" w:rsidR="0034690F" w:rsidRDefault="00000000">
            <w:r>
              <w:rPr>
                <w:sz w:val="18"/>
              </w:rPr>
              <w:t>{%tr for r in ch4_floor_rows %}</w:t>
            </w:r>
          </w:p>
        </w:tc>
        <w:tc>
          <w:tcPr>
            <w:tcW w:w="1417" w:type="dxa"/>
          </w:tcPr>
          <w:p w14:paraId="5DE0EAAF" w14:textId="77777777" w:rsidR="0034690F" w:rsidRDefault="0034690F"/>
        </w:tc>
        <w:tc>
          <w:tcPr>
            <w:tcW w:w="1417" w:type="dxa"/>
          </w:tcPr>
          <w:p w14:paraId="1898357C" w14:textId="77777777" w:rsidR="0034690F" w:rsidRDefault="0034690F"/>
        </w:tc>
        <w:tc>
          <w:tcPr>
            <w:tcW w:w="1417" w:type="dxa"/>
          </w:tcPr>
          <w:p w14:paraId="22489DD5" w14:textId="77777777" w:rsidR="0034690F" w:rsidRDefault="0034690F"/>
        </w:tc>
        <w:tc>
          <w:tcPr>
            <w:tcW w:w="1417" w:type="dxa"/>
          </w:tcPr>
          <w:p w14:paraId="56DBA84E" w14:textId="77777777" w:rsidR="0034690F" w:rsidRDefault="0034690F"/>
        </w:tc>
        <w:tc>
          <w:tcPr>
            <w:tcW w:w="1417" w:type="dxa"/>
          </w:tcPr>
          <w:p w14:paraId="43D48D74" w14:textId="77777777" w:rsidR="0034690F" w:rsidRDefault="0034690F"/>
        </w:tc>
      </w:tr>
      <w:tr w:rsidR="0034690F" w14:paraId="764A19E4" w14:textId="77777777">
        <w:trPr>
          <w:jc w:val="center"/>
        </w:trPr>
        <w:tc>
          <w:tcPr>
            <w:tcW w:w="1417" w:type="dxa"/>
          </w:tcPr>
          <w:p w14:paraId="54E57C18" w14:textId="77777777" w:rsidR="0034690F" w:rsidRDefault="00000000">
            <w:pPr>
              <w:jc w:val="center"/>
            </w:pPr>
            <w:r>
              <w:rPr>
                <w:sz w:val="18"/>
              </w:rPr>
              <w:t>{{ r.sec1 }}</w:t>
            </w:r>
          </w:p>
        </w:tc>
        <w:tc>
          <w:tcPr>
            <w:tcW w:w="1417" w:type="dxa"/>
          </w:tcPr>
          <w:p w14:paraId="02D681B5" w14:textId="77777777" w:rsidR="0034690F" w:rsidRDefault="00000000">
            <w:pPr>
              <w:jc w:val="center"/>
            </w:pPr>
            <w:r>
              <w:rPr>
                <w:sz w:val="18"/>
              </w:rPr>
              <w:t>{{ r.ch4_1 }}</w:t>
            </w:r>
          </w:p>
        </w:tc>
        <w:tc>
          <w:tcPr>
            <w:tcW w:w="1417" w:type="dxa"/>
          </w:tcPr>
          <w:p w14:paraId="7A3AC030" w14:textId="77777777" w:rsidR="0034690F" w:rsidRDefault="00000000">
            <w:pPr>
              <w:jc w:val="center"/>
            </w:pPr>
            <w:r>
              <w:rPr>
                <w:sz w:val="18"/>
              </w:rPr>
              <w:t>{{ r.sec2 }}</w:t>
            </w:r>
          </w:p>
        </w:tc>
        <w:tc>
          <w:tcPr>
            <w:tcW w:w="1417" w:type="dxa"/>
          </w:tcPr>
          <w:p w14:paraId="3AEBDD90" w14:textId="77777777" w:rsidR="0034690F" w:rsidRDefault="00000000">
            <w:pPr>
              <w:jc w:val="center"/>
            </w:pPr>
            <w:r>
              <w:rPr>
                <w:sz w:val="18"/>
              </w:rPr>
              <w:t>{{ r.ch4_2 }}</w:t>
            </w:r>
          </w:p>
        </w:tc>
        <w:tc>
          <w:tcPr>
            <w:tcW w:w="1417" w:type="dxa"/>
          </w:tcPr>
          <w:p w14:paraId="059FABEB" w14:textId="77777777" w:rsidR="0034690F" w:rsidRDefault="00000000">
            <w:pPr>
              <w:jc w:val="center"/>
            </w:pPr>
            <w:r>
              <w:rPr>
                <w:sz w:val="18"/>
              </w:rPr>
              <w:t>{{ r.sec3 }}</w:t>
            </w:r>
          </w:p>
        </w:tc>
        <w:tc>
          <w:tcPr>
            <w:tcW w:w="1417" w:type="dxa"/>
          </w:tcPr>
          <w:p w14:paraId="5992F83D" w14:textId="77777777" w:rsidR="0034690F" w:rsidRDefault="00000000">
            <w:pPr>
              <w:jc w:val="center"/>
            </w:pPr>
            <w:r>
              <w:rPr>
                <w:sz w:val="18"/>
              </w:rPr>
              <w:t>{{ r.ch4_3 }}</w:t>
            </w:r>
          </w:p>
        </w:tc>
      </w:tr>
      <w:tr w:rsidR="0034690F" w14:paraId="3AC9A14C" w14:textId="77777777">
        <w:trPr>
          <w:jc w:val="center"/>
        </w:trPr>
        <w:tc>
          <w:tcPr>
            <w:tcW w:w="1417" w:type="dxa"/>
          </w:tcPr>
          <w:p w14:paraId="13D048F3" w14:textId="77777777" w:rsidR="0034690F" w:rsidRDefault="00000000">
            <w:r>
              <w:rPr>
                <w:sz w:val="18"/>
              </w:rPr>
              <w:t>{%tr endfor %}</w:t>
            </w:r>
          </w:p>
        </w:tc>
        <w:tc>
          <w:tcPr>
            <w:tcW w:w="1417" w:type="dxa"/>
          </w:tcPr>
          <w:p w14:paraId="388B5557" w14:textId="77777777" w:rsidR="0034690F" w:rsidRDefault="0034690F"/>
        </w:tc>
        <w:tc>
          <w:tcPr>
            <w:tcW w:w="1417" w:type="dxa"/>
          </w:tcPr>
          <w:p w14:paraId="5455B3E2" w14:textId="77777777" w:rsidR="0034690F" w:rsidRDefault="0034690F"/>
        </w:tc>
        <w:tc>
          <w:tcPr>
            <w:tcW w:w="1417" w:type="dxa"/>
          </w:tcPr>
          <w:p w14:paraId="76E2D7AA" w14:textId="77777777" w:rsidR="0034690F" w:rsidRDefault="0034690F"/>
        </w:tc>
        <w:tc>
          <w:tcPr>
            <w:tcW w:w="1417" w:type="dxa"/>
          </w:tcPr>
          <w:p w14:paraId="77788A8B" w14:textId="77777777" w:rsidR="0034690F" w:rsidRDefault="0034690F"/>
        </w:tc>
        <w:tc>
          <w:tcPr>
            <w:tcW w:w="1417" w:type="dxa"/>
          </w:tcPr>
          <w:p w14:paraId="6667E503" w14:textId="77777777" w:rsidR="0034690F" w:rsidRDefault="0034690F"/>
        </w:tc>
      </w:tr>
    </w:tbl>
    <w:p w14:paraId="643DA817" w14:textId="77777777" w:rsidR="0034690F" w:rsidRDefault="0034690F">
      <w:pPr>
        <w:spacing w:after="0"/>
      </w:pPr>
    </w:p>
    <w:p w14:paraId="2C665F23" w14:textId="77777777" w:rsidR="0034690F" w:rsidRDefault="00000000">
      <w:pPr>
        <w:spacing w:after="80"/>
        <w:ind w:firstLine="709"/>
        <w:jc w:val="both"/>
      </w:pPr>
      <w:r>
        <w:t>{{ phrase_ch4_mid }}</w:t>
      </w:r>
    </w:p>
    <w:p w14:paraId="6E5C80F4" w14:textId="77777777" w:rsidR="0034690F" w:rsidRDefault="0034690F">
      <w:pPr>
        <w:spacing w:after="0"/>
      </w:pPr>
    </w:p>
    <w:p w14:paraId="6DCBF62A" w14:textId="3F6AEAE3" w:rsidR="0034690F" w:rsidRPr="00D94CDE" w:rsidRDefault="00000000">
      <w:pPr>
        <w:spacing w:before="120" w:after="40"/>
        <w:jc w:val="center"/>
        <w:rPr>
          <w:lang w:val="ru-RU"/>
        </w:rPr>
      </w:pPr>
      <w:r w:rsidRPr="00D94CDE">
        <w:rPr>
          <w:b/>
          <w:sz w:val="22"/>
          <w:lang w:val="ru-RU"/>
        </w:rPr>
        <w:t xml:space="preserve">Табл. </w:t>
      </w:r>
      <w:proofErr w:type="gramStart"/>
      <w:r w:rsidR="00042AA6">
        <w:rPr>
          <w:b/>
          <w:sz w:val="22"/>
          <w:lang w:val="ru-RU"/>
        </w:rPr>
        <w:t>2.</w:t>
      </w:r>
      <w:r w:rsidRPr="00D94CDE">
        <w:rPr>
          <w:b/>
          <w:sz w:val="22"/>
          <w:lang w:val="ru-RU"/>
        </w:rPr>
        <w:t>2  Концентрация</w:t>
      </w:r>
      <w:proofErr w:type="gramEnd"/>
      <w:r w:rsidRPr="00D94CDE">
        <w:rPr>
          <w:b/>
          <w:sz w:val="22"/>
          <w:lang w:val="ru-RU"/>
        </w:rPr>
        <w:t xml:space="preserve"> метана в среднем сечении лавы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551"/>
      </w:tblGrid>
      <w:tr w:rsidR="0034690F" w14:paraId="42841165" w14:textId="77777777" w:rsidTr="00D94CDE">
        <w:trPr>
          <w:jc w:val="center"/>
        </w:trPr>
        <w:tc>
          <w:tcPr>
            <w:tcW w:w="2551" w:type="dxa"/>
            <w:shd w:val="clear" w:color="auto" w:fill="365F91" w:themeFill="accent1" w:themeFillShade="BF"/>
          </w:tcPr>
          <w:p w14:paraId="44AFAE41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 xml:space="preserve">№ </w:t>
            </w:r>
            <w:proofErr w:type="spellStart"/>
            <w:r>
              <w:rPr>
                <w:b/>
                <w:sz w:val="20"/>
              </w:rPr>
              <w:t>секции</w:t>
            </w:r>
            <w:proofErr w:type="spellEnd"/>
          </w:p>
        </w:tc>
        <w:tc>
          <w:tcPr>
            <w:tcW w:w="2551" w:type="dxa"/>
            <w:shd w:val="clear" w:color="auto" w:fill="365F91" w:themeFill="accent1" w:themeFillShade="BF"/>
          </w:tcPr>
          <w:p w14:paraId="22BCDD57" w14:textId="77777777" w:rsidR="0034690F" w:rsidRDefault="00000000">
            <w:pPr>
              <w:jc w:val="center"/>
            </w:pPr>
            <w:r>
              <w:rPr>
                <w:b/>
                <w:sz w:val="20"/>
              </w:rPr>
              <w:t>Концентрация СН₄, %</w:t>
            </w:r>
          </w:p>
        </w:tc>
      </w:tr>
      <w:tr w:rsidR="0034690F" w14:paraId="38D410A1" w14:textId="77777777">
        <w:trPr>
          <w:jc w:val="center"/>
        </w:trPr>
        <w:tc>
          <w:tcPr>
            <w:tcW w:w="2551" w:type="dxa"/>
          </w:tcPr>
          <w:p w14:paraId="5F9C31C5" w14:textId="77777777" w:rsidR="0034690F" w:rsidRDefault="00000000">
            <w:r>
              <w:rPr>
                <w:sz w:val="20"/>
              </w:rPr>
              <w:t>{%tr for r in ch4_mid_rows %}</w:t>
            </w:r>
          </w:p>
        </w:tc>
        <w:tc>
          <w:tcPr>
            <w:tcW w:w="2551" w:type="dxa"/>
          </w:tcPr>
          <w:p w14:paraId="062E49DB" w14:textId="77777777" w:rsidR="0034690F" w:rsidRDefault="0034690F"/>
        </w:tc>
      </w:tr>
      <w:tr w:rsidR="0034690F" w14:paraId="6DCF079E" w14:textId="77777777">
        <w:trPr>
          <w:jc w:val="center"/>
        </w:trPr>
        <w:tc>
          <w:tcPr>
            <w:tcW w:w="2551" w:type="dxa"/>
          </w:tcPr>
          <w:p w14:paraId="3A8EC190" w14:textId="77777777" w:rsidR="0034690F" w:rsidRDefault="00000000">
            <w:pPr>
              <w:jc w:val="center"/>
            </w:pPr>
            <w:r>
              <w:rPr>
                <w:sz w:val="20"/>
              </w:rPr>
              <w:t>{{ r.section_no }}</w:t>
            </w:r>
          </w:p>
        </w:tc>
        <w:tc>
          <w:tcPr>
            <w:tcW w:w="2551" w:type="dxa"/>
          </w:tcPr>
          <w:p w14:paraId="11A47952" w14:textId="77777777" w:rsidR="0034690F" w:rsidRDefault="00000000">
            <w:pPr>
              <w:jc w:val="center"/>
            </w:pPr>
            <w:r>
              <w:rPr>
                <w:sz w:val="20"/>
              </w:rPr>
              <w:t>{{ r.ch4_percent }}</w:t>
            </w:r>
          </w:p>
        </w:tc>
      </w:tr>
      <w:tr w:rsidR="0034690F" w14:paraId="32814097" w14:textId="77777777">
        <w:trPr>
          <w:jc w:val="center"/>
        </w:trPr>
        <w:tc>
          <w:tcPr>
            <w:tcW w:w="2551" w:type="dxa"/>
          </w:tcPr>
          <w:p w14:paraId="3A642785" w14:textId="77777777" w:rsidR="0034690F" w:rsidRDefault="00000000">
            <w:r>
              <w:rPr>
                <w:sz w:val="20"/>
              </w:rPr>
              <w:t>{%tr endfor %}</w:t>
            </w:r>
          </w:p>
        </w:tc>
        <w:tc>
          <w:tcPr>
            <w:tcW w:w="2551" w:type="dxa"/>
          </w:tcPr>
          <w:p w14:paraId="2F4CDB2E" w14:textId="77777777" w:rsidR="0034690F" w:rsidRDefault="0034690F"/>
        </w:tc>
      </w:tr>
    </w:tbl>
    <w:p w14:paraId="2397A245" w14:textId="77777777" w:rsidR="0034690F" w:rsidRDefault="0034690F">
      <w:pPr>
        <w:spacing w:after="0"/>
      </w:pPr>
    </w:p>
    <w:p w14:paraId="0B38FA80" w14:textId="77777777" w:rsidR="0034690F" w:rsidRDefault="00000000">
      <w:pPr>
        <w:spacing w:after="80"/>
        <w:ind w:firstLine="709"/>
        <w:jc w:val="both"/>
      </w:pPr>
      <w:r>
        <w:t>{{ phrase_seismic }}</w:t>
      </w:r>
    </w:p>
    <w:p w14:paraId="23EEB447" w14:textId="77777777" w:rsidR="0034690F" w:rsidRDefault="0034690F">
      <w:pPr>
        <w:spacing w:after="0"/>
      </w:pPr>
    </w:p>
    <w:p w14:paraId="1786CEFA" w14:textId="3F42A7F5" w:rsidR="0034690F" w:rsidRPr="00D94CDE" w:rsidRDefault="00000000">
      <w:pPr>
        <w:spacing w:before="120" w:after="40"/>
        <w:jc w:val="center"/>
        <w:rPr>
          <w:lang w:val="ru-RU"/>
        </w:rPr>
      </w:pPr>
      <w:r w:rsidRPr="00D94CDE">
        <w:rPr>
          <w:b/>
          <w:sz w:val="22"/>
          <w:lang w:val="ru-RU"/>
        </w:rPr>
        <w:t xml:space="preserve">Табл. </w:t>
      </w:r>
      <w:proofErr w:type="gramStart"/>
      <w:r w:rsidR="00042AA6">
        <w:rPr>
          <w:b/>
          <w:sz w:val="22"/>
          <w:lang w:val="ru-RU"/>
        </w:rPr>
        <w:t>2.</w:t>
      </w:r>
      <w:r w:rsidR="003737C2">
        <w:rPr>
          <w:b/>
          <w:sz w:val="22"/>
          <w:lang w:val="ru-RU"/>
        </w:rPr>
        <w:t>3</w:t>
      </w:r>
      <w:r w:rsidRPr="00D94CDE">
        <w:rPr>
          <w:b/>
          <w:sz w:val="22"/>
          <w:lang w:val="ru-RU"/>
        </w:rPr>
        <w:t xml:space="preserve">  Землетрясения</w:t>
      </w:r>
      <w:proofErr w:type="gramEnd"/>
      <w:r w:rsidRPr="00D94CDE">
        <w:rPr>
          <w:b/>
          <w:sz w:val="22"/>
          <w:lang w:val="ru-RU"/>
        </w:rPr>
        <w:t xml:space="preserve"> за период </w:t>
      </w:r>
      <w:proofErr w:type="gramStart"/>
      <w:r w:rsidRPr="00D94CDE">
        <w:rPr>
          <w:b/>
          <w:sz w:val="22"/>
          <w:lang w:val="ru-RU"/>
        </w:rPr>
        <w:t xml:space="preserve">{{ </w:t>
      </w:r>
      <w:r>
        <w:rPr>
          <w:b/>
          <w:sz w:val="22"/>
        </w:rPr>
        <w:t>t</w:t>
      </w:r>
      <w:proofErr w:type="gramEnd"/>
      <w:r w:rsidRPr="00D94CDE">
        <w:rPr>
          <w:b/>
          <w:sz w:val="22"/>
          <w:lang w:val="ru-RU"/>
        </w:rPr>
        <w:t>4_</w:t>
      </w:r>
      <w:r>
        <w:rPr>
          <w:b/>
          <w:sz w:val="22"/>
        </w:rPr>
        <w:t>date</w:t>
      </w:r>
      <w:proofErr w:type="gramStart"/>
      <w:r w:rsidRPr="00D94CDE">
        <w:rPr>
          <w:b/>
          <w:sz w:val="22"/>
          <w:lang w:val="ru-RU"/>
        </w:rPr>
        <w:t xml:space="preserve">1 }}–{{ </w:t>
      </w:r>
      <w:r>
        <w:rPr>
          <w:b/>
          <w:sz w:val="22"/>
        </w:rPr>
        <w:t>t</w:t>
      </w:r>
      <w:proofErr w:type="gramEnd"/>
      <w:r w:rsidRPr="00D94CDE">
        <w:rPr>
          <w:b/>
          <w:sz w:val="22"/>
          <w:lang w:val="ru-RU"/>
        </w:rPr>
        <w:t>4_</w:t>
      </w:r>
      <w:r>
        <w:rPr>
          <w:b/>
          <w:sz w:val="22"/>
        </w:rPr>
        <w:t>date</w:t>
      </w:r>
      <w:proofErr w:type="gramStart"/>
      <w:r w:rsidRPr="00D94CDE">
        <w:rPr>
          <w:b/>
          <w:sz w:val="22"/>
          <w:lang w:val="ru-RU"/>
        </w:rPr>
        <w:t>2 }</w:t>
      </w:r>
      <w:proofErr w:type="gramEnd"/>
      <w:r w:rsidRPr="00D94CDE">
        <w:rPr>
          <w:b/>
          <w:sz w:val="22"/>
          <w:lang w:val="ru-RU"/>
        </w:rPr>
        <w:t>}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96"/>
        <w:gridCol w:w="1361"/>
        <w:gridCol w:w="1361"/>
        <w:gridCol w:w="964"/>
        <w:gridCol w:w="964"/>
        <w:gridCol w:w="1020"/>
        <w:gridCol w:w="850"/>
        <w:gridCol w:w="1134"/>
      </w:tblGrid>
      <w:tr w:rsidR="0034690F" w14:paraId="5D9ECE66" w14:textId="77777777" w:rsidTr="00D94CDE">
        <w:trPr>
          <w:jc w:val="center"/>
        </w:trPr>
        <w:tc>
          <w:tcPr>
            <w:tcW w:w="567" w:type="dxa"/>
            <w:shd w:val="clear" w:color="auto" w:fill="365F91" w:themeFill="accent1" w:themeFillShade="BF"/>
          </w:tcPr>
          <w:p w14:paraId="29BF15BA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w="1361" w:type="dxa"/>
            <w:shd w:val="clear" w:color="auto" w:fill="365F91" w:themeFill="accent1" w:themeFillShade="BF"/>
          </w:tcPr>
          <w:p w14:paraId="22B1504C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Дата</w:t>
            </w:r>
          </w:p>
        </w:tc>
        <w:tc>
          <w:tcPr>
            <w:tcW w:w="1361" w:type="dxa"/>
            <w:shd w:val="clear" w:color="auto" w:fill="365F91" w:themeFill="accent1" w:themeFillShade="BF"/>
          </w:tcPr>
          <w:p w14:paraId="07623147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Время (UTC)</w:t>
            </w:r>
          </w:p>
        </w:tc>
        <w:tc>
          <w:tcPr>
            <w:tcW w:w="964" w:type="dxa"/>
            <w:shd w:val="clear" w:color="auto" w:fill="365F91" w:themeFill="accent1" w:themeFillShade="BF"/>
          </w:tcPr>
          <w:p w14:paraId="5D093713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Широта, °</w:t>
            </w:r>
          </w:p>
        </w:tc>
        <w:tc>
          <w:tcPr>
            <w:tcW w:w="964" w:type="dxa"/>
            <w:shd w:val="clear" w:color="auto" w:fill="365F91" w:themeFill="accent1" w:themeFillShade="BF"/>
          </w:tcPr>
          <w:p w14:paraId="4592BC47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Долгота, °</w:t>
            </w:r>
          </w:p>
        </w:tc>
        <w:tc>
          <w:tcPr>
            <w:tcW w:w="1020" w:type="dxa"/>
            <w:shd w:val="clear" w:color="auto" w:fill="365F91" w:themeFill="accent1" w:themeFillShade="BF"/>
          </w:tcPr>
          <w:p w14:paraId="294DCA9C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Глубина, км</w:t>
            </w:r>
          </w:p>
        </w:tc>
        <w:tc>
          <w:tcPr>
            <w:tcW w:w="850" w:type="dxa"/>
            <w:shd w:val="clear" w:color="auto" w:fill="365F91" w:themeFill="accent1" w:themeFillShade="BF"/>
          </w:tcPr>
          <w:p w14:paraId="28627BD8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Класс K</w:t>
            </w:r>
          </w:p>
        </w:tc>
        <w:tc>
          <w:tcPr>
            <w:tcW w:w="1134" w:type="dxa"/>
            <w:shd w:val="clear" w:color="auto" w:fill="365F91" w:themeFill="accent1" w:themeFillShade="BF"/>
          </w:tcPr>
          <w:p w14:paraId="6535D7A5" w14:textId="77777777" w:rsidR="0034690F" w:rsidRDefault="00000000">
            <w:pPr>
              <w:jc w:val="center"/>
            </w:pPr>
            <w:r>
              <w:rPr>
                <w:b/>
                <w:sz w:val="18"/>
              </w:rPr>
              <w:t>Магнитуда M</w:t>
            </w:r>
          </w:p>
        </w:tc>
      </w:tr>
      <w:tr w:rsidR="0034690F" w14:paraId="51E76BFA" w14:textId="77777777">
        <w:trPr>
          <w:jc w:val="center"/>
        </w:trPr>
        <w:tc>
          <w:tcPr>
            <w:tcW w:w="567" w:type="dxa"/>
          </w:tcPr>
          <w:p w14:paraId="306109C1" w14:textId="77777777" w:rsidR="0034690F" w:rsidRDefault="00000000">
            <w:r>
              <w:rPr>
                <w:sz w:val="18"/>
              </w:rPr>
              <w:t>{%tr for r in seismic_rows %}</w:t>
            </w:r>
          </w:p>
        </w:tc>
        <w:tc>
          <w:tcPr>
            <w:tcW w:w="1361" w:type="dxa"/>
          </w:tcPr>
          <w:p w14:paraId="15BFFDC5" w14:textId="77777777" w:rsidR="0034690F" w:rsidRDefault="0034690F"/>
        </w:tc>
        <w:tc>
          <w:tcPr>
            <w:tcW w:w="1361" w:type="dxa"/>
          </w:tcPr>
          <w:p w14:paraId="01771B14" w14:textId="77777777" w:rsidR="0034690F" w:rsidRDefault="0034690F"/>
        </w:tc>
        <w:tc>
          <w:tcPr>
            <w:tcW w:w="964" w:type="dxa"/>
          </w:tcPr>
          <w:p w14:paraId="51567DB2" w14:textId="77777777" w:rsidR="0034690F" w:rsidRDefault="0034690F"/>
        </w:tc>
        <w:tc>
          <w:tcPr>
            <w:tcW w:w="964" w:type="dxa"/>
          </w:tcPr>
          <w:p w14:paraId="7E20EEAD" w14:textId="77777777" w:rsidR="0034690F" w:rsidRDefault="0034690F"/>
        </w:tc>
        <w:tc>
          <w:tcPr>
            <w:tcW w:w="1020" w:type="dxa"/>
          </w:tcPr>
          <w:p w14:paraId="5071666C" w14:textId="77777777" w:rsidR="0034690F" w:rsidRDefault="0034690F"/>
        </w:tc>
        <w:tc>
          <w:tcPr>
            <w:tcW w:w="850" w:type="dxa"/>
          </w:tcPr>
          <w:p w14:paraId="29731594" w14:textId="77777777" w:rsidR="0034690F" w:rsidRDefault="0034690F"/>
        </w:tc>
        <w:tc>
          <w:tcPr>
            <w:tcW w:w="1134" w:type="dxa"/>
          </w:tcPr>
          <w:p w14:paraId="3F0F8829" w14:textId="77777777" w:rsidR="0034690F" w:rsidRDefault="0034690F"/>
        </w:tc>
      </w:tr>
      <w:tr w:rsidR="0034690F" w14:paraId="315BF775" w14:textId="77777777">
        <w:trPr>
          <w:jc w:val="center"/>
        </w:trPr>
        <w:tc>
          <w:tcPr>
            <w:tcW w:w="567" w:type="dxa"/>
          </w:tcPr>
          <w:p w14:paraId="362642EB" w14:textId="77777777" w:rsidR="0034690F" w:rsidRDefault="00000000">
            <w:pPr>
              <w:jc w:val="center"/>
            </w:pPr>
            <w:r>
              <w:rPr>
                <w:sz w:val="18"/>
              </w:rPr>
              <w:t>{{ r.event_id }}</w:t>
            </w:r>
          </w:p>
        </w:tc>
        <w:tc>
          <w:tcPr>
            <w:tcW w:w="1361" w:type="dxa"/>
          </w:tcPr>
          <w:p w14:paraId="74E1F6D4" w14:textId="77777777" w:rsidR="0034690F" w:rsidRDefault="00000000">
            <w:pPr>
              <w:jc w:val="center"/>
            </w:pPr>
            <w:r>
              <w:rPr>
                <w:sz w:val="18"/>
              </w:rPr>
              <w:t>{{ r.date }}</w:t>
            </w:r>
          </w:p>
        </w:tc>
        <w:tc>
          <w:tcPr>
            <w:tcW w:w="1361" w:type="dxa"/>
          </w:tcPr>
          <w:p w14:paraId="1BC70B78" w14:textId="77777777" w:rsidR="0034690F" w:rsidRDefault="00000000">
            <w:pPr>
              <w:jc w:val="center"/>
            </w:pPr>
            <w:r>
              <w:rPr>
                <w:sz w:val="18"/>
              </w:rPr>
              <w:t>{{ r.time }}</w:t>
            </w:r>
          </w:p>
        </w:tc>
        <w:tc>
          <w:tcPr>
            <w:tcW w:w="964" w:type="dxa"/>
          </w:tcPr>
          <w:p w14:paraId="3E0FB62A" w14:textId="77777777" w:rsidR="0034690F" w:rsidRDefault="00000000">
            <w:pPr>
              <w:jc w:val="center"/>
            </w:pPr>
            <w:r>
              <w:rPr>
                <w:sz w:val="18"/>
              </w:rPr>
              <w:t>{{ r.lat }}</w:t>
            </w:r>
          </w:p>
        </w:tc>
        <w:tc>
          <w:tcPr>
            <w:tcW w:w="964" w:type="dxa"/>
          </w:tcPr>
          <w:p w14:paraId="7BCC2C3E" w14:textId="77777777" w:rsidR="0034690F" w:rsidRDefault="00000000">
            <w:pPr>
              <w:jc w:val="center"/>
            </w:pPr>
            <w:r>
              <w:rPr>
                <w:sz w:val="18"/>
              </w:rPr>
              <w:t>{{ r.lon }}</w:t>
            </w:r>
          </w:p>
        </w:tc>
        <w:tc>
          <w:tcPr>
            <w:tcW w:w="1020" w:type="dxa"/>
          </w:tcPr>
          <w:p w14:paraId="62CA2F32" w14:textId="77777777" w:rsidR="0034690F" w:rsidRDefault="00000000">
            <w:pPr>
              <w:jc w:val="center"/>
            </w:pPr>
            <w:r>
              <w:rPr>
                <w:sz w:val="18"/>
              </w:rPr>
              <w:t>{{ r.depth }}</w:t>
            </w:r>
          </w:p>
        </w:tc>
        <w:tc>
          <w:tcPr>
            <w:tcW w:w="850" w:type="dxa"/>
          </w:tcPr>
          <w:p w14:paraId="018187EE" w14:textId="77777777" w:rsidR="0034690F" w:rsidRDefault="00000000">
            <w:pPr>
              <w:jc w:val="center"/>
            </w:pPr>
            <w:r>
              <w:rPr>
                <w:sz w:val="18"/>
              </w:rPr>
              <w:t>{{ r.cls }}</w:t>
            </w:r>
          </w:p>
        </w:tc>
        <w:tc>
          <w:tcPr>
            <w:tcW w:w="1134" w:type="dxa"/>
          </w:tcPr>
          <w:p w14:paraId="6148651D" w14:textId="77777777" w:rsidR="0034690F" w:rsidRDefault="00000000">
            <w:pPr>
              <w:jc w:val="center"/>
            </w:pPr>
            <w:r>
              <w:rPr>
                <w:sz w:val="18"/>
              </w:rPr>
              <w:t>{{ r.mag }}</w:t>
            </w:r>
          </w:p>
        </w:tc>
      </w:tr>
      <w:tr w:rsidR="0034690F" w14:paraId="1DBCC108" w14:textId="77777777">
        <w:trPr>
          <w:jc w:val="center"/>
        </w:trPr>
        <w:tc>
          <w:tcPr>
            <w:tcW w:w="567" w:type="dxa"/>
          </w:tcPr>
          <w:p w14:paraId="3031145A" w14:textId="77777777" w:rsidR="0034690F" w:rsidRDefault="00000000">
            <w:r>
              <w:rPr>
                <w:sz w:val="18"/>
              </w:rPr>
              <w:t>{%tr endfor %}</w:t>
            </w:r>
          </w:p>
        </w:tc>
        <w:tc>
          <w:tcPr>
            <w:tcW w:w="1361" w:type="dxa"/>
          </w:tcPr>
          <w:p w14:paraId="65E69A28" w14:textId="77777777" w:rsidR="0034690F" w:rsidRDefault="0034690F"/>
        </w:tc>
        <w:tc>
          <w:tcPr>
            <w:tcW w:w="1361" w:type="dxa"/>
          </w:tcPr>
          <w:p w14:paraId="5AB4EC16" w14:textId="77777777" w:rsidR="0034690F" w:rsidRDefault="0034690F"/>
        </w:tc>
        <w:tc>
          <w:tcPr>
            <w:tcW w:w="964" w:type="dxa"/>
          </w:tcPr>
          <w:p w14:paraId="69D1F5FC" w14:textId="77777777" w:rsidR="0034690F" w:rsidRDefault="0034690F"/>
        </w:tc>
        <w:tc>
          <w:tcPr>
            <w:tcW w:w="964" w:type="dxa"/>
          </w:tcPr>
          <w:p w14:paraId="36D6B743" w14:textId="77777777" w:rsidR="0034690F" w:rsidRDefault="0034690F"/>
        </w:tc>
        <w:tc>
          <w:tcPr>
            <w:tcW w:w="1020" w:type="dxa"/>
          </w:tcPr>
          <w:p w14:paraId="664162B3" w14:textId="77777777" w:rsidR="0034690F" w:rsidRDefault="0034690F"/>
        </w:tc>
        <w:tc>
          <w:tcPr>
            <w:tcW w:w="850" w:type="dxa"/>
          </w:tcPr>
          <w:p w14:paraId="7574534D" w14:textId="77777777" w:rsidR="0034690F" w:rsidRDefault="0034690F"/>
        </w:tc>
        <w:tc>
          <w:tcPr>
            <w:tcW w:w="1134" w:type="dxa"/>
          </w:tcPr>
          <w:p w14:paraId="0AACAEDB" w14:textId="77777777" w:rsidR="0034690F" w:rsidRDefault="0034690F"/>
        </w:tc>
      </w:tr>
    </w:tbl>
    <w:p w14:paraId="6D460F98" w14:textId="77777777" w:rsidR="00A514FE" w:rsidRDefault="00A514FE"/>
    <w:sectPr w:rsidR="00A514FE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7203196">
    <w:abstractNumId w:val="8"/>
  </w:num>
  <w:num w:numId="2" w16cid:durableId="1257598533">
    <w:abstractNumId w:val="6"/>
  </w:num>
  <w:num w:numId="3" w16cid:durableId="266156722">
    <w:abstractNumId w:val="5"/>
  </w:num>
  <w:num w:numId="4" w16cid:durableId="1306814918">
    <w:abstractNumId w:val="4"/>
  </w:num>
  <w:num w:numId="5" w16cid:durableId="215358348">
    <w:abstractNumId w:val="7"/>
  </w:num>
  <w:num w:numId="6" w16cid:durableId="467093601">
    <w:abstractNumId w:val="3"/>
  </w:num>
  <w:num w:numId="7" w16cid:durableId="1663193101">
    <w:abstractNumId w:val="2"/>
  </w:num>
  <w:num w:numId="8" w16cid:durableId="987513258">
    <w:abstractNumId w:val="1"/>
  </w:num>
  <w:num w:numId="9" w16cid:durableId="1862816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AA6"/>
    <w:rsid w:val="0006063C"/>
    <w:rsid w:val="0015074B"/>
    <w:rsid w:val="0029639D"/>
    <w:rsid w:val="00326F90"/>
    <w:rsid w:val="0034690F"/>
    <w:rsid w:val="003737C2"/>
    <w:rsid w:val="00A514FE"/>
    <w:rsid w:val="00AA1D8D"/>
    <w:rsid w:val="00B47730"/>
    <w:rsid w:val="00B95585"/>
    <w:rsid w:val="00CB0664"/>
    <w:rsid w:val="00D94CD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C90ABD"/>
  <w14:defaultImageDpi w14:val="300"/>
  <w15:docId w15:val="{15373E10-0C9C-48B2-973B-79D52B30B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79779296132</cp:lastModifiedBy>
  <cp:revision>4</cp:revision>
  <dcterms:created xsi:type="dcterms:W3CDTF">2013-12-23T23:15:00Z</dcterms:created>
  <dcterms:modified xsi:type="dcterms:W3CDTF">2026-05-11T12:46:00Z</dcterms:modified>
  <cp:category/>
</cp:coreProperties>
</file>